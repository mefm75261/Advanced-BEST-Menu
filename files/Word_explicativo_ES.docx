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6="http://schemas.microsoft.com/office/drawing/2014/main" xmlns:a14="http://schemas.microsoft.com/office/drawing/2010/main" mc:Ignorable="w14 w15 w16se w16cid w16 w16cex w16sdtdh w16sdtfl w16du wp14">
  <w:background w:color="FDFDFD"/>
  <w:body>
    <w:p w:rsidRPr="00193D26" w:rsidR="00BD2809" w:rsidRDefault="00193D26" w14:paraId="1475742F" w14:textId="1C2A654E">
      <w:r w:rsidRPr="00193D26">
        <w:rPr>
          <w:noProof/>
        </w:rPr>
        <w:drawing>
          <wp:anchor distT="0" distB="0" distL="114300" distR="114300" simplePos="0" relativeHeight="251658243" behindDoc="0" locked="0" layoutInCell="1" allowOverlap="1" wp14:anchorId="0ADF7F6B" wp14:editId="33539402">
            <wp:simplePos x="0" y="0"/>
            <wp:positionH relativeFrom="column">
              <wp:posOffset>4781550</wp:posOffset>
            </wp:positionH>
            <wp:positionV relativeFrom="paragraph">
              <wp:posOffset>-714375</wp:posOffset>
            </wp:positionV>
            <wp:extent cx="702310" cy="990600"/>
            <wp:effectExtent l="0" t="0" r="2540" b="0"/>
            <wp:wrapNone/>
            <wp:docPr id="1942115138" name="Imagen 4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15138" name="Imagen 4" descr="Imagen que contiene Icono&#10;&#10;El contenido generado por IA puede ser incorrecto."/>
                    <pic:cNvPicPr/>
                  </pic:nvPicPr>
                  <pic:blipFill>
                    <a:blip r:embed="rId1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3D26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2928530" wp14:editId="32EE0AE3">
                <wp:simplePos x="0" y="0"/>
                <wp:positionH relativeFrom="column">
                  <wp:posOffset>4200525</wp:posOffset>
                </wp:positionH>
                <wp:positionV relativeFrom="paragraph">
                  <wp:posOffset>-895350</wp:posOffset>
                </wp:positionV>
                <wp:extent cx="1828800" cy="1457325"/>
                <wp:effectExtent l="38100" t="19050" r="76200" b="104775"/>
                <wp:wrapNone/>
                <wp:docPr id="479710529" name="Diagrama de flujo: dat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457325"/>
                        </a:xfrm>
                        <a:prstGeom prst="flowChartInputOutput">
                          <a:avLst/>
                        </a:prstGeom>
                        <a:solidFill>
                          <a:srgbClr val="405569"/>
                        </a:solidFill>
                        <a:ln>
                          <a:solidFill>
                            <a:srgbClr val="40556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1" coordsize="21600,21600" o:spt="111" path="m4321,l21600,,17204,21600,,21600xe" w14:anchorId="6F077057">
                <v:stroke joinstyle="miter"/>
                <v:path textboxrect="4321,0,17204,21600" gradientshapeok="t" o:connecttype="custom" o:connectlocs="12961,0;10800,0;2161,10800;8602,21600;10800,21600;19402,10800"/>
              </v:shapetype>
              <v:shape id="Diagrama de flujo: datos 2" style="position:absolute;margin-left:330.75pt;margin-top:-70.5pt;width:2in;height:114.7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405569" strokecolor="#405569" type="#_x0000_t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">
                <v:shadow on="t" color="black" opacity="22937f" offset="0,.63889mm" origin=",.5"/>
              </v:shape>
            </w:pict>
          </mc:Fallback>
        </mc:AlternateContent>
      </w:r>
      <w:r w:rsidRPr="00193D26" w:rsidR="00BD2809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0D277AC" wp14:editId="4381FB46">
                <wp:simplePos x="0" y="0"/>
                <wp:positionH relativeFrom="column">
                  <wp:posOffset>-1133475</wp:posOffset>
                </wp:positionH>
                <wp:positionV relativeFrom="paragraph">
                  <wp:posOffset>-904875</wp:posOffset>
                </wp:positionV>
                <wp:extent cx="7743825" cy="876300"/>
                <wp:effectExtent l="0" t="0" r="28575" b="19050"/>
                <wp:wrapNone/>
                <wp:docPr id="32671366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3825" cy="876300"/>
                        </a:xfrm>
                        <a:prstGeom prst="rect">
                          <a:avLst/>
                        </a:prstGeom>
                        <a:solidFill>
                          <a:srgbClr val="324151"/>
                        </a:solidFill>
                        <a:ln>
                          <a:solidFill>
                            <a:srgbClr val="32415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" style="position:absolute;margin-left:-89.25pt;margin-top:-71.25pt;width:609.75pt;height:69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324151" strokecolor="#324151" w14:anchorId="4D938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"/>
            </w:pict>
          </mc:Fallback>
        </mc:AlternateContent>
      </w:r>
    </w:p>
    <w:p w:rsidRPr="00193D26" w:rsidR="00E6047C" w:rsidRDefault="00E6047C" w14:paraId="56C4A933" w14:textId="1F8A2B8B"/>
    <w:p w:rsidRPr="00193D26" w:rsidR="00193D26" w:rsidP="00193D26" w:rsidRDefault="00193D26" w14:paraId="6A50CF75" w14:textId="77777777"/>
    <w:p w:rsidRPr="00193D26" w:rsidR="00193D26" w:rsidP="00193D26" w:rsidRDefault="00193D26" w14:paraId="169FEEDD" w14:textId="77777777"/>
    <w:p w:rsidRPr="00193D26" w:rsidR="00193D26" w:rsidP="00193D26" w:rsidRDefault="00193D26" w14:paraId="30229541" w14:textId="77777777"/>
    <w:p w:rsidRPr="00193D26" w:rsidR="00193D26" w:rsidP="00193D26" w:rsidRDefault="00193D26" w14:paraId="49979AD0" w14:textId="77777777"/>
    <w:p w:rsidRPr="002A2D41" w:rsidR="00193D26" w:rsidP="00193D26" w:rsidRDefault="00193D26" w14:paraId="20271E59" w14:textId="088086D1">
      <w:pPr>
        <w:tabs>
          <w:tab w:val="left" w:pos="2025"/>
        </w:tabs>
        <w:jc w:val="center"/>
        <w:rPr>
          <w:rFonts w:ascii="Arial Nova" w:hAnsi="Arial Nova"/>
          <w:color w:val="FF6600"/>
          <w:sz w:val="36"/>
          <w:szCs w:val="36"/>
        </w:rPr>
      </w:pPr>
      <w:r w:rsidRPr="002A2D41">
        <w:rPr>
          <w:rFonts w:ascii="Arial Nova" w:hAnsi="Arial Nova"/>
          <w:color w:val="324151"/>
          <w:sz w:val="36"/>
          <w:szCs w:val="36"/>
        </w:rPr>
        <w:t xml:space="preserve">Hanseatic Global </w:t>
      </w:r>
      <w:r w:rsidRPr="00664C71">
        <w:rPr>
          <w:rFonts w:ascii="Arial Nova" w:hAnsi="Arial Nova"/>
          <w:color w:val="FF6600"/>
          <w:sz w:val="36"/>
          <w:szCs w:val="36"/>
        </w:rPr>
        <w:t>Terminals</w:t>
      </w:r>
    </w:p>
    <w:p w:rsidRPr="00664C71" w:rsidR="002A2D41" w:rsidP="002A2D41" w:rsidRDefault="002A2D41" w14:paraId="196E79E3" w14:textId="7A16C824">
      <w:pPr>
        <w:tabs>
          <w:tab w:val="left" w:pos="2025"/>
        </w:tabs>
        <w:jc w:val="center"/>
        <w:rPr>
          <w:rFonts w:ascii="Arial Nova" w:hAnsi="Arial Nova"/>
          <w:b/>
          <w:bCs/>
          <w:color w:val="324151"/>
          <w:sz w:val="40"/>
          <w:szCs w:val="40"/>
        </w:rPr>
      </w:pPr>
      <w:r w:rsidRPr="00664C71">
        <w:rPr>
          <w:rFonts w:ascii="Arial Nova" w:hAnsi="Arial Nova"/>
          <w:b/>
          <w:bCs/>
          <w:color w:val="324151"/>
          <w:sz w:val="40"/>
          <w:szCs w:val="40"/>
        </w:rPr>
        <w:t>ENTRENAMIENTO EN LA HERRAMIENTA DE RESOLUCION DE PROBLEMAS</w:t>
      </w:r>
    </w:p>
    <w:p w:rsidR="000166FC" w:rsidP="00193D26" w:rsidRDefault="000166FC" w14:paraId="2272DF57" w14:textId="7A0312C4">
      <w:pPr>
        <w:tabs>
          <w:tab w:val="left" w:pos="2025"/>
        </w:tabs>
        <w:jc w:val="center"/>
        <w:rPr>
          <w:rFonts w:ascii="Arial Nova" w:hAnsi="Arial Nova"/>
          <w:b w:val="1"/>
          <w:bCs w:val="1"/>
          <w:sz w:val="44"/>
          <w:szCs w:val="44"/>
        </w:rPr>
      </w:pPr>
      <w:r w:rsidRPr="00664C71">
        <w:rPr>
          <w:rFonts w:ascii="Arial Nova" w:hAnsi="Arial Nova"/>
          <w:b/>
          <w:bCs/>
          <w:noProof/>
          <w:sz w:val="44"/>
          <w:szCs w:val="44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8247" behindDoc="0" locked="0" layoutInCell="1" allowOverlap="1" wp14:anchorId="6BB3BC43" wp14:editId="3F1DB142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1278255</wp:posOffset>
                </wp:positionH>
                <wp:positionV xmlns:wp="http://schemas.openxmlformats.org/drawingml/2006/wordprocessingDrawing" relativeFrom="paragraph">
                  <wp:posOffset>238125</wp:posOffset>
                </wp:positionV>
                <wp:extent cx="2908300" cy="453390"/>
                <wp:effectExtent l="0" t="0" r="0" b="0"/>
                <wp:wrapNone xmlns:wp="http://schemas.openxmlformats.org/drawingml/2006/wordprocessingDrawing"/>
                <wp:docPr xmlns:wp="http://schemas.openxmlformats.org/drawingml/2006/wordprocessingDrawing" id="25" name="Rectángulo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7C1F811-E388-293A-D5E9-9AB38C3319BC}"/>
                    </a:ext>
                  </a:extLst>
                </wp:docPr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908300" cy="4533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664C71" w:rsidR="001B4C47" w:rsidP="00664C71" w:rsidRDefault="001B4C4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D4479"/>
                                <w:kern w:val="24"/>
                              </w:rPr>
                            </w:pPr>
                            <w:r w:rsidRPr="00664C71">
                              <w:rPr>
                                <w:rFonts w:ascii="Calibri" w:hAnsi="Calibri" w:cs="Calibri"/>
                                <w:b/>
                                <w:bCs/>
                                <w:color w:val="0D4479"/>
                                <w:kern w:val="24"/>
                                <w:sz w:val="28"/>
                                <w:szCs w:val="28"/>
                              </w:rPr>
                              <w:t>BEST</w:t>
                            </w:r>
                          </w:p>
                        </w:txbxContent>
                      </wps:txbx>
                      <wps:bodyPr spcFirstLastPara="1" wrap="square" lIns="91440" tIns="45720" rIns="91440" bIns="45720" numCol="1">
                        <a:prstTxWarp prst="textArchUp">
                          <a:avLst>
                            <a:gd name="adj" fmla="val 9229744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</wp:anchor>
            </w:drawing>
          </mc:Choice>
          <mc:Fallback xmlns:a16="http://schemas.microsoft.com/office/drawing/2014/main" xmlns:a="http://schemas.openxmlformats.org/drawingml/2006/main"/>
        </mc:AlternateContent>
      </w:r>
      <w:r w:rsidRPr="002A2D41">
        <w:rPr>
          <w:noProof/>
          <w:color w:val="324151"/>
        </w:rPr>
        <w:drawing>
          <wp:anchor distT="0" distB="0" distL="114300" distR="114300" simplePos="0" relativeHeight="251658245" behindDoc="1" locked="0" layoutInCell="1" allowOverlap="1" wp14:anchorId="1625DFF7" wp14:editId="121DAE60">
            <wp:simplePos x="0" y="0"/>
            <wp:positionH relativeFrom="column">
              <wp:posOffset>1740988</wp:posOffset>
            </wp:positionH>
            <wp:positionV relativeFrom="paragraph">
              <wp:posOffset>189329</wp:posOffset>
            </wp:positionV>
            <wp:extent cx="2000550" cy="1290921"/>
            <wp:effectExtent l="0" t="0" r="0" b="5080"/>
            <wp:wrapTight wrapText="bothSides">
              <wp:wrapPolygon edited="0">
                <wp:start x="9463" y="1913"/>
                <wp:lineTo x="8229" y="2870"/>
                <wp:lineTo x="4937" y="6378"/>
                <wp:lineTo x="4526" y="9567"/>
                <wp:lineTo x="4320" y="12756"/>
                <wp:lineTo x="4320" y="13394"/>
                <wp:lineTo x="5349" y="17858"/>
                <wp:lineTo x="5554" y="18496"/>
                <wp:lineTo x="8640" y="21366"/>
                <wp:lineTo x="9257" y="21366"/>
                <wp:lineTo x="12343" y="21366"/>
                <wp:lineTo x="12960" y="21366"/>
                <wp:lineTo x="16046" y="17858"/>
                <wp:lineTo x="17280" y="12756"/>
                <wp:lineTo x="16663" y="6697"/>
                <wp:lineTo x="13371" y="2870"/>
                <wp:lineTo x="11931" y="1913"/>
                <wp:lineTo x="9463" y="1913"/>
              </wp:wrapPolygon>
            </wp:wrapTight>
            <wp:docPr id="15" name="Imagen 14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D3032FF4-E8CD-C8E5-7210-74D7C7725B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4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D3032FF4-E8CD-C8E5-7210-74D7C7725B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rcRect b="35471"/>
                    <a:stretch>
                      <a:fillRect/>
                    </a:stretch>
                  </pic:blipFill>
                  <pic:spPr>
                    <a:xfrm>
                      <a:off x="0" y="0"/>
                      <a:ext cx="2000550" cy="1290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66FC" w:rsidRDefault="005E46A0" w14:paraId="0508EC3D" w14:textId="27675E89">
      <w:pPr>
        <w:rPr>
          <w:rFonts w:ascii="Arial Nova" w:hAnsi="Arial Nova"/>
          <w:b/>
          <w:bCs/>
          <w:sz w:val="44"/>
          <w:szCs w:val="44"/>
        </w:rPr>
      </w:pPr>
      <w:r w:rsidRPr="002A2D41">
        <w:rPr>
          <w:noProof/>
          <w:color w:val="324151"/>
        </w:rPr>
        <w:drawing>
          <wp:anchor distT="0" distB="0" distL="114300" distR="114300" simplePos="0" relativeHeight="251658240" behindDoc="1" locked="0" layoutInCell="1" allowOverlap="1" wp14:anchorId="519BFB31" wp14:editId="1F30B534">
            <wp:simplePos x="0" y="0"/>
            <wp:positionH relativeFrom="column">
              <wp:posOffset>-964870</wp:posOffset>
            </wp:positionH>
            <wp:positionV relativeFrom="paragraph">
              <wp:posOffset>348846</wp:posOffset>
            </wp:positionV>
            <wp:extent cx="8210550" cy="3845746"/>
            <wp:effectExtent l="0" t="0" r="0" b="2540"/>
            <wp:wrapTight wrapText="bothSides">
              <wp:wrapPolygon edited="0">
                <wp:start x="0" y="0"/>
                <wp:lineTo x="0" y="21507"/>
                <wp:lineTo x="21550" y="21507"/>
                <wp:lineTo x="2155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professional_cover_page_design_for_Terminal_Marí.png"/>
                    <pic:cNvPicPr/>
                  </pic:nvPicPr>
                  <pic:blipFill rotWithShape="1">
                    <a:blip r:embed="rId13"/>
                    <a:srcRect t="45211" b="23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0550" cy="3845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2A2D41" w:rsidR="000166FC">
        <w:rPr>
          <w:rFonts w:ascii="Arial Nova" w:hAnsi="Arial Nova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BB2ED8E" wp14:editId="36653D0C">
                <wp:simplePos x="0" y="0"/>
                <wp:positionH relativeFrom="column">
                  <wp:posOffset>1507308</wp:posOffset>
                </wp:positionH>
                <wp:positionV relativeFrom="paragraph">
                  <wp:posOffset>1004034</wp:posOffset>
                </wp:positionV>
                <wp:extent cx="2554908" cy="484748"/>
                <wp:effectExtent l="0" t="0" r="0" b="0"/>
                <wp:wrapNone/>
                <wp:docPr id="14" name="Tit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E14D6A38-7FA4-8091-5ED2-CB03D19163E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54908" cy="48474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Pr="00664C71" w:rsidR="002A2D41" w:rsidP="002A2D41" w:rsidRDefault="002A2D41" w14:paraId="14E61228" w14:textId="77777777">
                            <w:pPr>
                              <w:spacing w:line="216" w:lineRule="auto"/>
                              <w:jc w:val="center"/>
                              <w:rPr>
                                <w:rFonts w:hAnsi="Calibri" w:asciiTheme="majorHAnsi" w:eastAsiaTheme="majorEastAsia" w:cstheme="majorBidi"/>
                                <w:b/>
                                <w:bCs/>
                                <w:color w:val="FF6600"/>
                                <w:kern w:val="24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664C71">
                              <w:rPr>
                                <w:rFonts w:hAnsi="Calibri" w:asciiTheme="majorHAnsi" w:eastAsiaTheme="majorEastAsia" w:cstheme="majorBidi"/>
                                <w:b/>
                                <w:bCs/>
                                <w:color w:val="FF6600"/>
                                <w:kern w:val="24"/>
                                <w:sz w:val="48"/>
                                <w:szCs w:val="48"/>
                                <w:lang w:val="en-US"/>
                              </w:rPr>
                              <w:t>PORT</w:t>
                            </w:r>
                            <w:bookmarkStart w:name="_Hlk219805238" w:id="0"/>
                            <w:r w:rsidRPr="00664C71">
                              <w:rPr>
                                <w:rFonts w:hAnsi="Calibri" w:asciiTheme="majorHAnsi" w:eastAsiaTheme="majorEastAsia" w:cstheme="majorBidi"/>
                                <w:b/>
                                <w:bCs/>
                                <w:color w:val="FF6600"/>
                                <w:kern w:val="24"/>
                                <w:sz w:val="48"/>
                                <w:szCs w:val="48"/>
                                <w:lang w:val="en-US"/>
                              </w:rPr>
                              <w:t>™</w:t>
                            </w:r>
                            <w:bookmarkEnd w:id="0"/>
                            <w:r w:rsidRPr="00664C71">
                              <w:rPr>
                                <w:rFonts w:hAnsi="Calibri" w:asciiTheme="majorHAnsi" w:eastAsiaTheme="majorEastAsia" w:cstheme="majorBidi"/>
                                <w:b/>
                                <w:bCs/>
                                <w:color w:val="FF6600"/>
                                <w:kern w:val="24"/>
                                <w:sz w:val="64"/>
                                <w:szCs w:val="64"/>
                                <w:lang w:val="en-US"/>
                              </w:rPr>
                              <w:br/>
                            </w:r>
                            <w:r w:rsidRPr="00664C71">
                              <w:rPr>
                                <w:rFonts w:hAnsi="Calibri" w:asciiTheme="majorHAnsi" w:eastAsiaTheme="majorEastAsia" w:cstheme="majorBidi"/>
                                <w:b/>
                                <w:bCs/>
                                <w:color w:val="FF6600"/>
                                <w:kern w:val="24"/>
                                <w:sz w:val="21"/>
                                <w:szCs w:val="21"/>
                                <w:lang w:val="en-US"/>
                              </w:rPr>
                              <w:t>A Problem Solving tool</w:t>
                            </w:r>
                          </w:p>
                        </w:txbxContent>
                      </wps:txbx>
                      <wps:bodyPr vert="horz" wrap="squar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6BB2ED8E">
                <v:stroke joinstyle="miter"/>
                <v:path gradientshapeok="t" o:connecttype="rect"/>
              </v:shapetype>
              <v:shape id="Title 15" style="position:absolute;margin-left:118.7pt;margin-top:79.05pt;width:201.15pt;height:38.1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">
                <v:textbox style="mso-fit-shape-to-text:t" inset="0,0,0,0">
                  <w:txbxContent>
                    <w:p w:rsidRPr="00664C71" w:rsidR="002A2D41" w:rsidP="002A2D41" w:rsidRDefault="002A2D41" w14:paraId="14E61228" w14:textId="77777777">
                      <w:pPr>
                        <w:spacing w:line="216" w:lineRule="auto"/>
                        <w:jc w:val="center"/>
                        <w:rPr>
                          <w:rFonts w:hAnsi="Calibri" w:asciiTheme="majorHAnsi" w:eastAsiaTheme="majorEastAsia" w:cstheme="majorBidi"/>
                          <w:b/>
                          <w:bCs/>
                          <w:color w:val="FF6600"/>
                          <w:kern w:val="24"/>
                          <w:sz w:val="48"/>
                          <w:szCs w:val="48"/>
                          <w:lang w:val="en-US"/>
                        </w:rPr>
                      </w:pPr>
                      <w:r w:rsidRPr="00664C71">
                        <w:rPr>
                          <w:rFonts w:hAnsi="Calibri" w:asciiTheme="majorHAnsi" w:eastAsiaTheme="majorEastAsia" w:cstheme="majorBidi"/>
                          <w:b/>
                          <w:bCs/>
                          <w:color w:val="FF6600"/>
                          <w:kern w:val="24"/>
                          <w:sz w:val="48"/>
                          <w:szCs w:val="48"/>
                          <w:lang w:val="en-US"/>
                        </w:rPr>
                        <w:t>PORT</w:t>
                      </w:r>
                      <w:r w:rsidRPr="00664C71">
                        <w:rPr>
                          <w:rFonts w:hAnsi="Calibri" w:asciiTheme="majorHAnsi" w:eastAsiaTheme="majorEastAsia" w:cstheme="majorBidi"/>
                          <w:b/>
                          <w:bCs/>
                          <w:color w:val="FF6600"/>
                          <w:kern w:val="24"/>
                          <w:sz w:val="48"/>
                          <w:szCs w:val="48"/>
                          <w:lang w:val="en-US"/>
                        </w:rPr>
                        <w:t>™</w:t>
                      </w:r>
                      <w:r w:rsidRPr="00664C71">
                        <w:rPr>
                          <w:rFonts w:hAnsi="Calibri" w:asciiTheme="majorHAnsi" w:eastAsiaTheme="majorEastAsia" w:cstheme="majorBidi"/>
                          <w:b/>
                          <w:bCs/>
                          <w:color w:val="FF6600"/>
                          <w:kern w:val="24"/>
                          <w:sz w:val="64"/>
                          <w:szCs w:val="64"/>
                          <w:lang w:val="en-US"/>
                        </w:rPr>
                        <w:br/>
                      </w:r>
                      <w:r w:rsidRPr="00664C71">
                        <w:rPr>
                          <w:rFonts w:hAnsi="Calibri" w:asciiTheme="majorHAnsi" w:eastAsiaTheme="majorEastAsia" w:cstheme="majorBidi"/>
                          <w:b/>
                          <w:bCs/>
                          <w:color w:val="FF6600"/>
                          <w:kern w:val="24"/>
                          <w:sz w:val="21"/>
                          <w:szCs w:val="21"/>
                          <w:lang w:val="en-US"/>
                        </w:rPr>
                        <w:t>A Problem Solving tool</w:t>
                      </w:r>
                    </w:p>
                  </w:txbxContent>
                </v:textbox>
              </v:shape>
            </w:pict>
          </mc:Fallback>
        </mc:AlternateContent>
      </w:r>
      <w:r w:rsidR="000166FC">
        <w:rPr>
          <w:rFonts w:ascii="Arial Nova" w:hAnsi="Arial Nova"/>
          <w:b/>
          <w:bCs/>
          <w:noProof/>
          <w:color w:val="324151"/>
          <w:sz w:val="44"/>
          <w:szCs w:val="44"/>
        </w:rPr>
        <w:drawing>
          <wp:anchor distT="0" distB="0" distL="114300" distR="114300" simplePos="0" relativeHeight="251658244" behindDoc="1" locked="0" layoutInCell="1" allowOverlap="1" wp14:anchorId="5911121B" wp14:editId="6A0ECBD6">
            <wp:simplePos x="0" y="0"/>
            <wp:positionH relativeFrom="column">
              <wp:posOffset>4914463</wp:posOffset>
            </wp:positionH>
            <wp:positionV relativeFrom="paragraph">
              <wp:posOffset>4407386</wp:posOffset>
            </wp:positionV>
            <wp:extent cx="1504950" cy="377825"/>
            <wp:effectExtent l="0" t="0" r="0" b="3175"/>
            <wp:wrapTight wrapText="bothSides">
              <wp:wrapPolygon edited="0">
                <wp:start x="1914" y="0"/>
                <wp:lineTo x="0" y="3267"/>
                <wp:lineTo x="0" y="11980"/>
                <wp:lineTo x="273" y="17425"/>
                <wp:lineTo x="1641" y="20692"/>
                <wp:lineTo x="1914" y="20692"/>
                <wp:lineTo x="3281" y="20692"/>
                <wp:lineTo x="21327" y="20692"/>
                <wp:lineTo x="21327" y="0"/>
                <wp:lineTo x="3281" y="0"/>
                <wp:lineTo x="1914" y="0"/>
              </wp:wrapPolygon>
            </wp:wrapTight>
            <wp:docPr id="1490374611" name="Imagen 5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74611" name="Imagen 5" descr="Interfaz de usuario gráfica,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2D41" w:rsidR="000166FC">
        <w:rPr>
          <w:rFonts w:ascii="Arial Nova" w:hAnsi="Arial Nova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3448878B" wp14:editId="54AEBAC4">
                <wp:simplePos x="0" y="0"/>
                <wp:positionH relativeFrom="column">
                  <wp:posOffset>175590</wp:posOffset>
                </wp:positionH>
                <wp:positionV relativeFrom="paragraph">
                  <wp:posOffset>5147277</wp:posOffset>
                </wp:positionV>
                <wp:extent cx="5118100" cy="297180"/>
                <wp:effectExtent l="0" t="0" r="0" b="0"/>
                <wp:wrapNone/>
                <wp:docPr id="1220135253" name="Tit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18100" cy="297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Pr="00215DA4" w:rsidR="00664C71" w:rsidP="00664C71" w:rsidRDefault="00664C71" w14:paraId="41536933" w14:textId="7851B48F">
                            <w:pPr>
                              <w:spacing w:line="216" w:lineRule="auto"/>
                              <w:jc w:val="center"/>
                              <w:rPr>
                                <w:rFonts w:hAnsi="Calibri" w:asciiTheme="majorHAnsi" w:eastAsiaTheme="majorEastAsia" w:cstheme="majorBidi"/>
                                <w:color w:val="324151"/>
                                <w:kern w:val="24"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215DA4">
                              <w:rPr>
                                <w:rFonts w:hAnsi="Calibri" w:asciiTheme="majorHAnsi" w:eastAsiaTheme="majorEastAsia" w:cstheme="majorBidi"/>
                                <w:color w:val="324151"/>
                                <w:kern w:val="24"/>
                                <w:sz w:val="21"/>
                                <w:szCs w:val="21"/>
                                <w:lang w:val="es-ES"/>
                              </w:rPr>
                              <w:t>BEST - ACADEMIA DE LA EXCELENCIA         |        Rev. 00 | 21 de enero 2026</w:t>
                            </w:r>
                          </w:p>
                        </w:txbxContent>
                      </wps:txbx>
                      <wps:bodyPr vert="horz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margin-left:13.85pt;margin-top:405.3pt;width:403pt;height:23.4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" w14:anchorId="3448878B">
                <v:textbox inset="0,0,0,0">
                  <w:txbxContent>
                    <w:p w:rsidRPr="00215DA4" w:rsidR="00664C71" w:rsidP="00664C71" w:rsidRDefault="00664C71" w14:paraId="41536933" w14:textId="7851B48F">
                      <w:pPr>
                        <w:spacing w:line="216" w:lineRule="auto"/>
                        <w:jc w:val="center"/>
                        <w:rPr>
                          <w:rFonts w:hAnsi="Calibri" w:asciiTheme="majorHAnsi" w:eastAsiaTheme="majorEastAsia" w:cstheme="majorBidi"/>
                          <w:color w:val="324151"/>
                          <w:kern w:val="24"/>
                          <w:sz w:val="48"/>
                          <w:szCs w:val="48"/>
                          <w:lang w:val="es-ES"/>
                        </w:rPr>
                      </w:pPr>
                      <w:r w:rsidRPr="00215DA4">
                        <w:rPr>
                          <w:rFonts w:hAnsi="Calibri" w:asciiTheme="majorHAnsi" w:eastAsiaTheme="majorEastAsia" w:cstheme="majorBidi"/>
                          <w:color w:val="324151"/>
                          <w:kern w:val="24"/>
                          <w:sz w:val="21"/>
                          <w:szCs w:val="21"/>
                          <w:lang w:val="es-ES"/>
                        </w:rPr>
                        <w:t>BEST - ACADEMIA DE LA EXCELENCIA         |        Rev. 00 | 21 de enero 2026</w:t>
                      </w:r>
                    </w:p>
                  </w:txbxContent>
                </v:textbox>
              </v:shape>
            </w:pict>
          </mc:Fallback>
        </mc:AlternateContent>
      </w:r>
      <w:r w:rsidR="000166FC">
        <w:rPr>
          <w:rFonts w:ascii="Arial Nova" w:hAnsi="Arial Nova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5C913B79" wp14:editId="342065B4">
                <wp:simplePos x="0" y="0"/>
                <wp:positionH relativeFrom="column">
                  <wp:posOffset>-1143000</wp:posOffset>
                </wp:positionH>
                <wp:positionV relativeFrom="paragraph">
                  <wp:posOffset>4945190</wp:posOffset>
                </wp:positionV>
                <wp:extent cx="7755255" cy="505658"/>
                <wp:effectExtent l="57150" t="19050" r="74295" b="104140"/>
                <wp:wrapNone/>
                <wp:docPr id="953067271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5255" cy="50565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6" style="position:absolute;margin-left:-90pt;margin-top:389.4pt;width:610.65pt;height:39.8pt;z-index:251708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f2f2f2 [3052]" strokecolor="#f2f2f2 [3052]" w14:anchorId="5BE007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">
                <v:shadow on="t" color="black" opacity="22937f" offset="0,.63889mm" origin=",.5"/>
              </v:rect>
            </w:pict>
          </mc:Fallback>
        </mc:AlternateContent>
      </w:r>
      <w:r w:rsidR="000166FC">
        <w:rPr>
          <w:rFonts w:ascii="Arial Nova" w:hAnsi="Arial Nova"/>
          <w:b/>
          <w:bCs/>
          <w:sz w:val="44"/>
          <w:szCs w:val="44"/>
        </w:rPr>
        <w:br w:type="page"/>
      </w:r>
    </w:p>
    <w:p w:rsidR="000166FC" w:rsidP="000166FC" w:rsidRDefault="000166FC" w14:paraId="201AA95A" w14:textId="5F29A719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  <w:r>
        <w:rPr>
          <w:rFonts w:ascii="Arial Nova" w:hAnsi="Arial Nova"/>
          <w:b/>
          <w:bCs/>
          <w:noProof/>
          <w:color w:val="324151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66427359" wp14:editId="4D46D37A">
                <wp:simplePos x="0" y="0"/>
                <wp:positionH relativeFrom="column">
                  <wp:posOffset>780803</wp:posOffset>
                </wp:positionH>
                <wp:positionV relativeFrom="paragraph">
                  <wp:posOffset>3871356</wp:posOffset>
                </wp:positionV>
                <wp:extent cx="4096987" cy="855023"/>
                <wp:effectExtent l="0" t="1200150" r="0" b="1259840"/>
                <wp:wrapNone/>
                <wp:docPr id="543634512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14529">
                          <a:off x="0" y="0"/>
                          <a:ext cx="4096987" cy="855023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0166FC" w:rsidR="000166FC" w:rsidP="000166FC" w:rsidRDefault="000166FC" w14:paraId="37156252" w14:textId="2013320C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0166FC">
                              <w:rPr>
                                <w:sz w:val="44"/>
                                <w:szCs w:val="44"/>
                              </w:rPr>
                              <w:t>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7" style="position:absolute;margin-left:61.5pt;margin-top:304.85pt;width:322.6pt;height:67.3pt;rotation:-2496344fd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9" fillcolor="#f79646 [3209]" strokecolor="#4579b8 [3044]" w14:anchorId="66427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">
                <v:shadow on="t" color="black" opacity="22937f" offset="0,.63889mm" origin=",.5"/>
                <v:textbox>
                  <w:txbxContent>
                    <w:p w:rsidRPr="000166FC" w:rsidR="000166FC" w:rsidP="000166FC" w:rsidRDefault="000166FC" w14:paraId="37156252" w14:textId="2013320C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0166FC">
                        <w:rPr>
                          <w:sz w:val="44"/>
                          <w:szCs w:val="44"/>
                        </w:rPr>
                        <w:t>PENDIENTE</w:t>
                      </w:r>
                    </w:p>
                  </w:txbxContent>
                </v:textbox>
              </v:rect>
            </w:pict>
          </mc:Fallback>
        </mc:AlternateContent>
      </w:r>
      <w:r w:rsidRPr="000166FC">
        <w:rPr>
          <w:rFonts w:ascii="Arial Nova" w:hAnsi="Arial Nova"/>
          <w:b/>
          <w:bCs/>
          <w:color w:val="324151"/>
          <w:sz w:val="32"/>
          <w:szCs w:val="32"/>
        </w:rPr>
        <w:t>TABLA DE CONTENIDO</w:t>
      </w:r>
      <w:r>
        <w:rPr>
          <w:rFonts w:ascii="Arial Nova" w:hAnsi="Arial Nova"/>
          <w:b/>
          <w:bCs/>
          <w:color w:val="324151"/>
          <w:sz w:val="32"/>
          <w:szCs w:val="32"/>
        </w:rPr>
        <w:br/>
      </w:r>
      <w:r>
        <w:rPr>
          <w:rFonts w:ascii="Arial Nova" w:hAnsi="Arial Nova"/>
          <w:b/>
          <w:bCs/>
          <w:color w:val="324151"/>
          <w:sz w:val="32"/>
          <w:szCs w:val="32"/>
        </w:rPr>
        <w:br/>
      </w:r>
    </w:p>
    <w:p w:rsidR="000166FC" w:rsidRDefault="000166FC" w14:paraId="5BFC58C1" w14:textId="77777777">
      <w:pPr>
        <w:rPr>
          <w:rFonts w:ascii="Arial Nova" w:hAnsi="Arial Nova"/>
          <w:b/>
          <w:bCs/>
          <w:color w:val="324151"/>
          <w:sz w:val="32"/>
          <w:szCs w:val="32"/>
        </w:rPr>
      </w:pPr>
      <w:r>
        <w:rPr>
          <w:rFonts w:ascii="Arial Nova" w:hAnsi="Arial Nova"/>
          <w:b/>
          <w:bCs/>
          <w:color w:val="324151"/>
          <w:sz w:val="32"/>
          <w:szCs w:val="32"/>
        </w:rPr>
        <w:br w:type="page"/>
      </w:r>
    </w:p>
    <w:p w:rsidR="00193D26" w:rsidP="000166FC" w:rsidRDefault="000166FC" w14:paraId="022BA370" w14:textId="49CD76BD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  <w:r>
        <w:rPr>
          <w:rFonts w:ascii="Arial Nova" w:hAnsi="Arial Nova"/>
          <w:b/>
          <w:bCs/>
          <w:color w:val="324151"/>
          <w:sz w:val="32"/>
          <w:szCs w:val="32"/>
        </w:rPr>
        <w:lastRenderedPageBreak/>
        <w:t>OBJETIVO</w:t>
      </w:r>
    </w:p>
    <w:p w:rsidRPr="005E46A0" w:rsidR="000166FC" w:rsidP="005E46A0" w:rsidRDefault="005E46A0" w14:paraId="42CD3982" w14:textId="18A89A93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 xml:space="preserve">Proveer lineamientos institucionales para la correcta facilitación del entrenamiento en la herramienta de resolución de problemas </w:t>
      </w:r>
      <w:r w:rsidRPr="005E46A0">
        <w:rPr>
          <w:rFonts w:ascii="Arial Nova" w:hAnsi="Arial Nova"/>
          <w:color w:val="FF6600"/>
          <w:sz w:val="24"/>
          <w:szCs w:val="24"/>
        </w:rPr>
        <w:t>PORT™</w:t>
      </w:r>
      <w:r>
        <w:rPr>
          <w:rFonts w:ascii="Arial Nova" w:hAnsi="Arial Nova"/>
          <w:color w:val="000000" w:themeColor="text1"/>
          <w:sz w:val="24"/>
          <w:szCs w:val="24"/>
        </w:rPr>
        <w:t xml:space="preserve">, </w:t>
      </w:r>
      <w:r w:rsidR="003919EA">
        <w:rPr>
          <w:rFonts w:ascii="Arial Nova" w:hAnsi="Arial Nova"/>
          <w:color w:val="000000" w:themeColor="text1"/>
          <w:sz w:val="24"/>
          <w:szCs w:val="24"/>
        </w:rPr>
        <w:t xml:space="preserve">aplicable de manera estandarizada en todas las terminales pertenecientes a Hanseatic Global Terminals, </w:t>
      </w:r>
      <w:r>
        <w:rPr>
          <w:rFonts w:ascii="Arial Nova" w:hAnsi="Arial Nova"/>
          <w:color w:val="000000" w:themeColor="text1"/>
          <w:sz w:val="24"/>
          <w:szCs w:val="24"/>
        </w:rPr>
        <w:t xml:space="preserve">definiendo responsabilidades, metodología, actividades, materiales requeridos y estándares de ejecución, de manera que se garantice la calidad y consistencia del desarrollo de competencias en resolución de problemas. </w:t>
      </w:r>
    </w:p>
    <w:p w:rsidR="000166FC" w:rsidP="000166FC" w:rsidRDefault="000166FC" w14:paraId="63DC303C" w14:textId="2C39BB4D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  <w:r>
        <w:rPr>
          <w:rFonts w:ascii="Arial Nova" w:hAnsi="Arial Nova"/>
          <w:b/>
          <w:bCs/>
          <w:color w:val="324151"/>
          <w:sz w:val="32"/>
          <w:szCs w:val="32"/>
        </w:rPr>
        <w:t>ALCANCE</w:t>
      </w:r>
    </w:p>
    <w:p w:rsidRPr="005E46A0" w:rsidR="000166FC" w:rsidP="005E46A0" w:rsidRDefault="005E46A0" w14:paraId="6C59A70C" w14:textId="6571808E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 xml:space="preserve">Este manual </w:t>
      </w:r>
      <w:r w:rsidR="003919EA">
        <w:rPr>
          <w:rFonts w:ascii="Arial Nova" w:hAnsi="Arial Nova"/>
          <w:color w:val="000000" w:themeColor="text1"/>
          <w:sz w:val="24"/>
          <w:szCs w:val="24"/>
        </w:rPr>
        <w:t xml:space="preserve">está dirigido a facilitadores, lideres de área, supervisores y personal designado como responsables de la implementación y despliegue de </w:t>
      </w:r>
      <w:r w:rsidRPr="003919EA" w:rsidR="003919EA">
        <w:rPr>
          <w:rFonts w:ascii="Arial Nova" w:hAnsi="Arial Nova"/>
          <w:color w:val="000000" w:themeColor="text1"/>
          <w:sz w:val="24"/>
          <w:szCs w:val="24"/>
        </w:rPr>
        <w:t>PORT™</w:t>
      </w:r>
      <w:r w:rsidR="003919EA">
        <w:rPr>
          <w:rFonts w:ascii="Arial Nova" w:hAnsi="Arial Nova"/>
          <w:color w:val="000000" w:themeColor="text1"/>
          <w:sz w:val="24"/>
          <w:szCs w:val="24"/>
        </w:rPr>
        <w:t xml:space="preserve">, independientemente del tipo de operación, tamaño de la terminal o nivel de madurez en el modelo de excelencia </w:t>
      </w:r>
      <w:r w:rsidRPr="003919EA" w:rsidR="003919EA">
        <w:rPr>
          <w:rFonts w:ascii="Arial Nova" w:hAnsi="Arial Nova"/>
          <w:color w:val="405569"/>
          <w:sz w:val="24"/>
          <w:szCs w:val="24"/>
        </w:rPr>
        <w:t>BEST</w:t>
      </w:r>
      <w:r w:rsidR="005C1F4A">
        <w:rPr>
          <w:rFonts w:ascii="Arial Nova" w:hAnsi="Arial Nova"/>
          <w:color w:val="405569"/>
          <w:sz w:val="24"/>
          <w:szCs w:val="24"/>
        </w:rPr>
        <w:t>.</w:t>
      </w:r>
    </w:p>
    <w:p w:rsidR="003919EA" w:rsidP="003919EA" w:rsidRDefault="003919EA" w14:paraId="44E96263" w14:textId="48704DDA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  <w:r>
        <w:rPr>
          <w:rFonts w:ascii="Arial Nova" w:hAnsi="Arial Nova"/>
          <w:b/>
          <w:bCs/>
          <w:color w:val="324151"/>
          <w:sz w:val="32"/>
          <w:szCs w:val="32"/>
        </w:rPr>
        <w:t>DURACIÓN DEL ENTRENAMIENTO</w:t>
      </w:r>
    </w:p>
    <w:p w:rsidRPr="003919EA" w:rsidR="003919EA" w:rsidP="003919EA" w:rsidRDefault="003919EA" w14:paraId="3CAFF226" w14:textId="083B4923">
      <w:pPr>
        <w:tabs>
          <w:tab w:val="left" w:pos="2025"/>
        </w:tabs>
        <w:jc w:val="both"/>
        <w:rPr>
          <w:rFonts w:ascii="Arial Nova" w:hAnsi="Arial Nova"/>
          <w:b/>
          <w:bCs/>
          <w:color w:val="324151"/>
          <w:sz w:val="32"/>
          <w:szCs w:val="32"/>
        </w:rPr>
      </w:pPr>
      <w:r w:rsidRPr="003919EA">
        <w:rPr>
          <w:rFonts w:ascii="Arial Nova" w:hAnsi="Arial Nova"/>
          <w:color w:val="000000" w:themeColor="text1"/>
          <w:sz w:val="24"/>
          <w:szCs w:val="24"/>
        </w:rPr>
        <w:t>El entrenamiento está estructurado para se</w:t>
      </w:r>
      <w:r>
        <w:rPr>
          <w:rFonts w:ascii="Arial Nova" w:hAnsi="Arial Nova"/>
          <w:color w:val="000000" w:themeColor="text1"/>
          <w:sz w:val="24"/>
          <w:szCs w:val="24"/>
        </w:rPr>
        <w:t>r impartido en un periodo de 6 semanas con una duración aproximada de 3 a 4 horas por sesión, esto con el fin de garantizar la máxima atención de los asistentes</w:t>
      </w:r>
      <w:r w:rsidR="005C1F4A">
        <w:rPr>
          <w:rFonts w:ascii="Arial Nova" w:hAnsi="Arial Nova"/>
          <w:color w:val="000000" w:themeColor="text1"/>
          <w:sz w:val="24"/>
          <w:szCs w:val="24"/>
        </w:rPr>
        <w:t>.</w:t>
      </w:r>
      <w:r>
        <w:rPr>
          <w:rFonts w:ascii="Arial Nova" w:hAnsi="Arial Nova"/>
          <w:color w:val="000000" w:themeColor="text1"/>
          <w:sz w:val="24"/>
          <w:szCs w:val="24"/>
        </w:rPr>
        <w:t xml:space="preserve"> </w:t>
      </w:r>
    </w:p>
    <w:p w:rsidR="000166FC" w:rsidP="000166FC" w:rsidRDefault="000166FC" w14:paraId="7A1B47DB" w14:textId="23422C73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  <w:r>
        <w:rPr>
          <w:rFonts w:ascii="Arial Nova" w:hAnsi="Arial Nova"/>
          <w:b/>
          <w:bCs/>
          <w:color w:val="324151"/>
          <w:sz w:val="32"/>
          <w:szCs w:val="32"/>
        </w:rPr>
        <w:t>MATERIAL DIDACTICO</w:t>
      </w:r>
    </w:p>
    <w:p w:rsidR="00084B0D" w:rsidP="005C1F4A" w:rsidRDefault="005B3195" w14:paraId="2AB70547" w14:textId="59C57C38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El material del entrenamiento se encuentra en la siguiente ruta</w:t>
      </w:r>
      <w:r w:rsidR="00E30818">
        <w:rPr>
          <w:rFonts w:ascii="Arial Nova" w:hAnsi="Arial Nova"/>
          <w:color w:val="000000" w:themeColor="text1"/>
          <w:sz w:val="24"/>
          <w:szCs w:val="24"/>
        </w:rPr>
        <w:t xml:space="preserve">: </w:t>
      </w:r>
      <w:hyperlink w:history="1" r:id="rId15">
        <w:r w:rsidRPr="00E30818" w:rsidR="00E30818">
          <w:rPr>
            <w:rStyle w:val="Hipervnculo"/>
            <w:rFonts w:ascii="Arial Nova" w:hAnsi="Arial Nova"/>
            <w:sz w:val="24"/>
            <w:szCs w:val="24"/>
          </w:rPr>
          <w:t>Operational Excellence - Documentos - SPA - Todos los documentos</w:t>
        </w:r>
      </w:hyperlink>
      <w:r w:rsidR="00E30818">
        <w:rPr>
          <w:rFonts w:ascii="Arial Nova" w:hAnsi="Arial Nova"/>
          <w:color w:val="000000" w:themeColor="text1"/>
          <w:sz w:val="24"/>
          <w:szCs w:val="24"/>
        </w:rPr>
        <w:t xml:space="preserve">, </w:t>
      </w:r>
      <w:r>
        <w:rPr>
          <w:rFonts w:ascii="Arial Nova" w:hAnsi="Arial Nova"/>
          <w:color w:val="000000" w:themeColor="text1"/>
          <w:sz w:val="24"/>
          <w:szCs w:val="24"/>
        </w:rPr>
        <w:t>en la cual contiene</w:t>
      </w:r>
      <w:r w:rsidR="002E0AB1">
        <w:rPr>
          <w:rFonts w:ascii="Arial Nova" w:hAnsi="Arial Nova"/>
          <w:color w:val="000000" w:themeColor="text1"/>
          <w:sz w:val="24"/>
          <w:szCs w:val="24"/>
        </w:rPr>
        <w:t xml:space="preserve"> la presentación de 6 semanas en Power Point, manual </w:t>
      </w:r>
      <w:r w:rsidR="00311969">
        <w:rPr>
          <w:rFonts w:ascii="Arial Nova" w:hAnsi="Arial Nova"/>
          <w:color w:val="000000" w:themeColor="text1"/>
          <w:sz w:val="24"/>
          <w:szCs w:val="24"/>
        </w:rPr>
        <w:t>para el facilitador y plantillas para las</w:t>
      </w:r>
      <w:r w:rsidR="003317EB">
        <w:rPr>
          <w:rFonts w:ascii="Arial Nova" w:hAnsi="Arial Nova"/>
          <w:color w:val="000000" w:themeColor="text1"/>
          <w:sz w:val="24"/>
          <w:szCs w:val="24"/>
        </w:rPr>
        <w:t xml:space="preserve"> actividades</w:t>
      </w:r>
      <w:r w:rsidR="005C1F4A">
        <w:rPr>
          <w:rFonts w:ascii="Arial Nova" w:hAnsi="Arial Nova"/>
          <w:color w:val="000000" w:themeColor="text1"/>
          <w:sz w:val="24"/>
          <w:szCs w:val="24"/>
        </w:rPr>
        <w:t>.</w:t>
      </w:r>
    </w:p>
    <w:p w:rsidR="003A25C1" w:rsidP="003A25C1" w:rsidRDefault="003A25C1" w14:paraId="7863EA2D" w14:textId="77777777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  <w:r>
        <w:rPr>
          <w:rFonts w:ascii="Arial Nova" w:hAnsi="Arial Nova"/>
          <w:b/>
          <w:bCs/>
          <w:color w:val="324151"/>
          <w:sz w:val="32"/>
          <w:szCs w:val="32"/>
        </w:rPr>
        <w:t>TIPS PARA EL FACILITADOR</w:t>
      </w:r>
    </w:p>
    <w:p w:rsidR="00B261BD" w:rsidP="003A25C1" w:rsidRDefault="00FE4A75" w14:paraId="6251B204" w14:textId="01F55861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  <w:r>
        <w:rPr>
          <w:rFonts w:ascii="Arial Nova" w:hAnsi="Arial Nova"/>
          <w:color w:val="000000" w:themeColor="text1"/>
          <w:sz w:val="24"/>
          <w:szCs w:val="24"/>
        </w:rPr>
        <w:t xml:space="preserve">Nota: </w:t>
      </w:r>
      <w:r w:rsidR="001751F9">
        <w:rPr>
          <w:rFonts w:ascii="Arial Nova" w:hAnsi="Arial Nova"/>
          <w:color w:val="000000" w:themeColor="text1"/>
          <w:sz w:val="24"/>
          <w:szCs w:val="24"/>
        </w:rPr>
        <w:t>La información que se comparte a continuación considera algunos puntos clave a considerar para algunas diapositivas de la presentación</w:t>
      </w:r>
      <w:r w:rsidR="00904BB6">
        <w:rPr>
          <w:rFonts w:ascii="Arial Nova" w:hAnsi="Arial Nova"/>
          <w:color w:val="000000" w:themeColor="text1"/>
          <w:sz w:val="24"/>
          <w:szCs w:val="24"/>
        </w:rPr>
        <w:t xml:space="preserve">, </w:t>
      </w:r>
      <w:r w:rsidR="004B4FE3">
        <w:rPr>
          <w:rFonts w:ascii="Arial Nova" w:hAnsi="Arial Nova"/>
          <w:color w:val="000000" w:themeColor="text1"/>
          <w:sz w:val="24"/>
          <w:szCs w:val="24"/>
        </w:rPr>
        <w:t xml:space="preserve">no presenta la totalidad de </w:t>
      </w:r>
      <w:r w:rsidR="009F5966">
        <w:rPr>
          <w:rFonts w:ascii="Arial Nova" w:hAnsi="Arial Nova"/>
          <w:color w:val="000000" w:themeColor="text1"/>
          <w:sz w:val="24"/>
          <w:szCs w:val="24"/>
        </w:rPr>
        <w:t>estas</w:t>
      </w:r>
      <w:r w:rsidR="007D373B">
        <w:rPr>
          <w:rFonts w:ascii="Arial Nova" w:hAnsi="Arial Nova"/>
          <w:color w:val="000000" w:themeColor="text1"/>
          <w:sz w:val="24"/>
          <w:szCs w:val="24"/>
        </w:rPr>
        <w:t>.</w:t>
      </w:r>
    </w:p>
    <w:p w:rsidRPr="003A25C1" w:rsidR="003A25C1" w:rsidP="003A25C1" w:rsidRDefault="003A25C1" w14:paraId="2C1BB097" w14:textId="77777777">
      <w:pPr>
        <w:tabs>
          <w:tab w:val="left" w:pos="2025"/>
        </w:tabs>
        <w:rPr>
          <w:rFonts w:ascii="Arial Nova" w:hAnsi="Arial Nova"/>
          <w:b/>
          <w:bCs/>
          <w:color w:val="000000" w:themeColor="text1"/>
          <w:sz w:val="24"/>
          <w:szCs w:val="24"/>
        </w:rPr>
      </w:pPr>
      <w:r w:rsidRPr="003A25C1">
        <w:rPr>
          <w:rFonts w:ascii="Arial Nova" w:hAnsi="Arial Nova"/>
          <w:b/>
          <w:bCs/>
          <w:color w:val="000000" w:themeColor="text1"/>
          <w:sz w:val="24"/>
          <w:szCs w:val="24"/>
        </w:rPr>
        <w:t>Semana 1: Introducción al sistema</w:t>
      </w:r>
    </w:p>
    <w:p w:rsidR="002D5E16" w:rsidP="002D5E16" w:rsidRDefault="003A25C1" w14:paraId="1ABDE487" w14:textId="77777777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Es el momento donde se crea la conciencia de la importancia del desarrollo de habilidades en los distintos niveles de la organización</w:t>
      </w:r>
      <w:r w:rsidR="00465279">
        <w:rPr>
          <w:rFonts w:ascii="Arial Nova" w:hAnsi="Arial Nova"/>
          <w:color w:val="000000" w:themeColor="text1"/>
          <w:sz w:val="24"/>
          <w:szCs w:val="24"/>
        </w:rPr>
        <w:t>,</w:t>
      </w:r>
      <w:r>
        <w:rPr>
          <w:rFonts w:ascii="Arial Nova" w:hAnsi="Arial Nova"/>
          <w:color w:val="000000" w:themeColor="text1"/>
          <w:sz w:val="24"/>
          <w:szCs w:val="24"/>
        </w:rPr>
        <w:t xml:space="preserve"> la academia de la </w:t>
      </w:r>
      <w:r w:rsidR="002D5E16">
        <w:rPr>
          <w:rFonts w:ascii="Arial Nova" w:hAnsi="Arial Nova"/>
          <w:color w:val="000000" w:themeColor="text1"/>
          <w:sz w:val="24"/>
          <w:szCs w:val="24"/>
        </w:rPr>
        <w:t>excelencia,</w:t>
      </w:r>
      <w:r>
        <w:rPr>
          <w:rFonts w:ascii="Arial Nova" w:hAnsi="Arial Nova"/>
          <w:color w:val="000000" w:themeColor="text1"/>
          <w:sz w:val="24"/>
          <w:szCs w:val="24"/>
        </w:rPr>
        <w:t xml:space="preserve"> </w:t>
      </w:r>
      <w:r w:rsidR="001F07D6">
        <w:rPr>
          <w:rFonts w:ascii="Arial Nova" w:hAnsi="Arial Nova"/>
          <w:color w:val="000000" w:themeColor="text1"/>
          <w:sz w:val="24"/>
          <w:szCs w:val="24"/>
        </w:rPr>
        <w:t xml:space="preserve">así </w:t>
      </w:r>
      <w:r w:rsidR="00465279">
        <w:rPr>
          <w:rFonts w:ascii="Arial Nova" w:hAnsi="Arial Nova"/>
          <w:color w:val="000000" w:themeColor="text1"/>
          <w:sz w:val="24"/>
          <w:szCs w:val="24"/>
        </w:rPr>
        <w:t>como PORT</w:t>
      </w:r>
      <w:r w:rsidRPr="00465279" w:rsidR="00465279">
        <w:rPr>
          <w:rFonts w:ascii="Arial Nova" w:hAnsi="Arial Nova"/>
          <w:color w:val="000000" w:themeColor="text1"/>
          <w:sz w:val="24"/>
          <w:szCs w:val="24"/>
        </w:rPr>
        <w:t>™</w:t>
      </w:r>
      <w:r w:rsidR="00465279">
        <w:rPr>
          <w:rFonts w:ascii="Arial Nova" w:hAnsi="Arial Nova"/>
          <w:color w:val="000000" w:themeColor="text1"/>
          <w:sz w:val="24"/>
          <w:szCs w:val="24"/>
        </w:rPr>
        <w:t xml:space="preserve"> </w:t>
      </w:r>
      <w:r w:rsidR="00396F12">
        <w:rPr>
          <w:rFonts w:ascii="Arial Nova" w:hAnsi="Arial Nova"/>
          <w:color w:val="000000" w:themeColor="text1"/>
          <w:sz w:val="24"/>
          <w:szCs w:val="24"/>
        </w:rPr>
        <w:t xml:space="preserve">esta relaciona </w:t>
      </w:r>
      <w:r w:rsidR="001F07D6">
        <w:rPr>
          <w:rFonts w:ascii="Arial Nova" w:hAnsi="Arial Nova"/>
          <w:color w:val="000000" w:themeColor="text1"/>
          <w:sz w:val="24"/>
          <w:szCs w:val="24"/>
        </w:rPr>
        <w:t>con los objetivos de Hanseatic Global Terminals</w:t>
      </w:r>
      <w:r w:rsidR="002D5E16">
        <w:rPr>
          <w:rFonts w:ascii="Arial Nova" w:hAnsi="Arial Nova"/>
          <w:color w:val="000000" w:themeColor="text1"/>
          <w:sz w:val="24"/>
          <w:szCs w:val="24"/>
        </w:rPr>
        <w:t>.</w:t>
      </w:r>
    </w:p>
    <w:p w:rsidR="00A266DE" w:rsidP="002D5E16" w:rsidRDefault="00A266DE" w14:paraId="793D9A84" w14:textId="77777777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</w:p>
    <w:p w:rsidR="00C65756" w:rsidP="002D5E16" w:rsidRDefault="005C62A8" w14:paraId="09535339" w14:textId="7144D8C9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5C62A8">
        <w:rPr>
          <w:rFonts w:ascii="Arial Nova" w:hAnsi="Arial Nova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9274" behindDoc="1" locked="0" layoutInCell="1" allowOverlap="1" wp14:anchorId="1EDE71B4" wp14:editId="74FEE284">
            <wp:simplePos x="0" y="0"/>
            <wp:positionH relativeFrom="column">
              <wp:posOffset>17780</wp:posOffset>
            </wp:positionH>
            <wp:positionV relativeFrom="paragraph">
              <wp:posOffset>38100</wp:posOffset>
            </wp:positionV>
            <wp:extent cx="5468620" cy="3081020"/>
            <wp:effectExtent l="38100" t="38100" r="93980" b="100330"/>
            <wp:wrapTight wrapText="bothSides">
              <wp:wrapPolygon edited="0">
                <wp:start x="-150" y="-267"/>
                <wp:lineTo x="-150" y="21369"/>
                <wp:lineTo x="-75" y="22170"/>
                <wp:lineTo x="21745" y="22170"/>
                <wp:lineTo x="21896" y="21369"/>
                <wp:lineTo x="21821" y="-267"/>
                <wp:lineTo x="-150" y="-267"/>
              </wp:wrapPolygon>
            </wp:wrapTight>
            <wp:docPr id="207425998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59989" name="Imagen 1" descr="Diagrama&#10;&#10;El contenido generado por IA puede ser incorrecto."/>
                    <pic:cNvPicPr/>
                  </pic:nvPicPr>
                  <pic:blipFill rotWithShape="1">
                    <a:blip r:embed="rId16"/>
                    <a:srcRect l="320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620" cy="30810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3A25C1" w:rsidP="002D5E16" w:rsidRDefault="00D64EC9" w14:paraId="3D526E97" w14:textId="4054D67A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Se presentan algun</w:t>
      </w:r>
      <w:r w:rsidR="0066636E">
        <w:rPr>
          <w:rFonts w:ascii="Arial Nova" w:hAnsi="Arial Nova"/>
          <w:color w:val="000000" w:themeColor="text1"/>
          <w:sz w:val="24"/>
          <w:szCs w:val="24"/>
        </w:rPr>
        <w:t xml:space="preserve">as definiciones claves que son importantes conocer para los nuevos miembros que no están familiarizados </w:t>
      </w:r>
      <w:r w:rsidR="002C037C">
        <w:rPr>
          <w:rFonts w:ascii="Arial Nova" w:hAnsi="Arial Nova"/>
          <w:color w:val="000000" w:themeColor="text1"/>
          <w:sz w:val="24"/>
          <w:szCs w:val="24"/>
        </w:rPr>
        <w:t>con el programa BEST</w:t>
      </w:r>
      <w:r w:rsidR="00AC0B0F">
        <w:rPr>
          <w:rFonts w:ascii="Arial Nova" w:hAnsi="Arial Nova"/>
          <w:color w:val="000000" w:themeColor="text1"/>
          <w:sz w:val="24"/>
          <w:szCs w:val="24"/>
        </w:rPr>
        <w:t xml:space="preserve">, el publico </w:t>
      </w:r>
      <w:r w:rsidR="00250EB4">
        <w:rPr>
          <w:rFonts w:ascii="Arial Nova" w:hAnsi="Arial Nova"/>
          <w:color w:val="000000" w:themeColor="text1"/>
          <w:sz w:val="24"/>
          <w:szCs w:val="24"/>
        </w:rPr>
        <w:t xml:space="preserve">objetivo es el frontline </w:t>
      </w:r>
      <w:r w:rsidR="006363E7">
        <w:rPr>
          <w:rFonts w:ascii="Arial Nova" w:hAnsi="Arial Nova"/>
          <w:color w:val="000000" w:themeColor="text1"/>
          <w:sz w:val="24"/>
          <w:szCs w:val="24"/>
        </w:rPr>
        <w:t>por lo que es importante explicar con a</w:t>
      </w:r>
      <w:r w:rsidR="00D836CF">
        <w:rPr>
          <w:rFonts w:ascii="Arial Nova" w:hAnsi="Arial Nova"/>
          <w:color w:val="000000" w:themeColor="text1"/>
          <w:sz w:val="24"/>
          <w:szCs w:val="24"/>
        </w:rPr>
        <w:t>lgunos ejemplos para asegurar el entendimiento</w:t>
      </w:r>
      <w:r w:rsidR="00C91F76">
        <w:rPr>
          <w:rFonts w:ascii="Arial Nova" w:hAnsi="Arial Nova"/>
          <w:color w:val="000000" w:themeColor="text1"/>
          <w:sz w:val="24"/>
          <w:szCs w:val="24"/>
        </w:rPr>
        <w:t>.</w:t>
      </w:r>
    </w:p>
    <w:p w:rsidR="009F5966" w:rsidP="009F5966" w:rsidRDefault="009F5966" w14:paraId="43C23699" w14:textId="77777777">
      <w:pPr>
        <w:rPr>
          <w:rFonts w:ascii="Arial Nova" w:hAnsi="Arial Nova"/>
          <w:color w:val="000000" w:themeColor="text1"/>
          <w:sz w:val="24"/>
          <w:szCs w:val="24"/>
        </w:rPr>
      </w:pPr>
    </w:p>
    <w:p w:rsidRPr="009F5966" w:rsidR="009F5966" w:rsidP="009F5966" w:rsidRDefault="009F5966" w14:paraId="2614D101" w14:textId="0A8F91E4">
      <w:pPr>
        <w:rPr>
          <w:rFonts w:ascii="Arial Nova" w:hAnsi="Arial Nova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Nota: La presentación cuenta con distintas animaciones que ayudan a hacerla atractivamente visual y dinámica, es importante que el facilitador se familiarice con ellas para tomar el control de la narrativa mientras avanza.</w:t>
      </w:r>
    </w:p>
    <w:p w:rsidR="005C62A8" w:rsidP="002D5E16" w:rsidRDefault="00621A21" w14:paraId="4173308D" w14:textId="35C5D4E8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621A21">
        <w:rPr>
          <w:rFonts w:ascii="Arial Nova" w:hAnsi="Arial Nova"/>
          <w:noProof/>
          <w:color w:val="000000" w:themeColor="text1"/>
          <w:sz w:val="24"/>
          <w:szCs w:val="24"/>
        </w:rPr>
        <w:lastRenderedPageBreak/>
        <w:drawing>
          <wp:anchor distT="0" distB="0" distL="114300" distR="114300" simplePos="0" relativeHeight="251660298" behindDoc="1" locked="0" layoutInCell="1" allowOverlap="1" wp14:anchorId="5D81182B" wp14:editId="7F787013">
            <wp:simplePos x="0" y="0"/>
            <wp:positionH relativeFrom="margin">
              <wp:align>center</wp:align>
            </wp:positionH>
            <wp:positionV relativeFrom="paragraph">
              <wp:posOffset>432573</wp:posOffset>
            </wp:positionV>
            <wp:extent cx="5486400" cy="3063875"/>
            <wp:effectExtent l="38100" t="38100" r="95250" b="98425"/>
            <wp:wrapTight wrapText="bothSides">
              <wp:wrapPolygon edited="0">
                <wp:start x="0" y="-269"/>
                <wp:lineTo x="-150" y="-134"/>
                <wp:lineTo x="-150" y="21354"/>
                <wp:lineTo x="-75" y="22160"/>
                <wp:lineTo x="21750" y="22160"/>
                <wp:lineTo x="21900" y="21354"/>
                <wp:lineTo x="21900" y="2015"/>
                <wp:lineTo x="21675" y="0"/>
                <wp:lineTo x="21675" y="-269"/>
                <wp:lineTo x="0" y="-269"/>
              </wp:wrapPolygon>
            </wp:wrapTight>
            <wp:docPr id="10271637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63717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38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:rsidR="00CC330B" w:rsidP="002D5E16" w:rsidRDefault="00BC1817" w14:paraId="10E0BD93" w14:textId="0185A259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CC330B">
        <w:rPr>
          <w:rFonts w:ascii="Arial Nova" w:hAnsi="Arial Nova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1322" behindDoc="1" locked="0" layoutInCell="1" allowOverlap="1" wp14:anchorId="757E28B9" wp14:editId="7EB1F08B">
            <wp:simplePos x="0" y="0"/>
            <wp:positionH relativeFrom="margin">
              <wp:align>center</wp:align>
            </wp:positionH>
            <wp:positionV relativeFrom="paragraph">
              <wp:posOffset>4311815</wp:posOffset>
            </wp:positionV>
            <wp:extent cx="5469890" cy="3081020"/>
            <wp:effectExtent l="38100" t="38100" r="92710" b="100330"/>
            <wp:wrapTight wrapText="bothSides">
              <wp:wrapPolygon edited="0">
                <wp:start x="0" y="-267"/>
                <wp:lineTo x="-150" y="-134"/>
                <wp:lineTo x="-150" y="21235"/>
                <wp:lineTo x="-75" y="22170"/>
                <wp:lineTo x="21740" y="22170"/>
                <wp:lineTo x="21891" y="21235"/>
                <wp:lineTo x="21891" y="2003"/>
                <wp:lineTo x="21665" y="0"/>
                <wp:lineTo x="21665" y="-267"/>
                <wp:lineTo x="0" y="-267"/>
              </wp:wrapPolygon>
            </wp:wrapTight>
            <wp:docPr id="49563050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30507" name="Imagen 1" descr="Diagrama&#10;&#10;El contenido generado por IA puede ser incorrecto."/>
                    <pic:cNvPicPr/>
                  </pic:nvPicPr>
                  <pic:blipFill rotWithShape="1">
                    <a:blip r:embed="rId18"/>
                    <a:srcRect l="290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890" cy="30810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9168A">
        <w:rPr>
          <w:rFonts w:ascii="Arial Nova" w:hAnsi="Arial Nova"/>
          <w:color w:val="000000" w:themeColor="text1"/>
          <w:sz w:val="24"/>
          <w:szCs w:val="24"/>
        </w:rPr>
        <w:t>En la diapositiva de Problem Solving como un sistema</w:t>
      </w:r>
      <w:r w:rsidR="00C93B08">
        <w:rPr>
          <w:rFonts w:ascii="Arial Nova" w:hAnsi="Arial Nova"/>
          <w:color w:val="000000" w:themeColor="text1"/>
          <w:sz w:val="24"/>
          <w:szCs w:val="24"/>
        </w:rPr>
        <w:t xml:space="preserve"> </w:t>
      </w:r>
      <w:r w:rsidR="0099168A">
        <w:rPr>
          <w:rFonts w:ascii="Arial Nova" w:hAnsi="Arial Nova"/>
          <w:color w:val="000000" w:themeColor="text1"/>
          <w:sz w:val="24"/>
          <w:szCs w:val="24"/>
        </w:rPr>
        <w:t xml:space="preserve">es importante </w:t>
      </w:r>
      <w:r w:rsidR="00454142">
        <w:rPr>
          <w:rFonts w:ascii="Arial Nova" w:hAnsi="Arial Nova"/>
          <w:color w:val="000000" w:themeColor="text1"/>
          <w:sz w:val="24"/>
          <w:szCs w:val="24"/>
        </w:rPr>
        <w:t xml:space="preserve">explicar con un ejemplo claro donde el publico pueda </w:t>
      </w:r>
      <w:r w:rsidR="00105678">
        <w:rPr>
          <w:rFonts w:ascii="Arial Nova" w:hAnsi="Arial Nova"/>
          <w:color w:val="000000" w:themeColor="text1"/>
          <w:sz w:val="24"/>
          <w:szCs w:val="24"/>
        </w:rPr>
        <w:t xml:space="preserve">identificar y comprender los elementos, dependiendo del facilitador puede utilizar como ejemplo </w:t>
      </w:r>
      <w:r w:rsidR="003F69B3">
        <w:rPr>
          <w:rFonts w:ascii="Arial Nova" w:hAnsi="Arial Nova"/>
          <w:color w:val="000000" w:themeColor="text1"/>
          <w:sz w:val="24"/>
          <w:szCs w:val="24"/>
        </w:rPr>
        <w:t xml:space="preserve">cualquier tipo de sistema que sienta que </w:t>
      </w:r>
      <w:r w:rsidR="00716D55">
        <w:rPr>
          <w:rFonts w:ascii="Arial Nova" w:hAnsi="Arial Nova"/>
          <w:color w:val="000000" w:themeColor="text1"/>
          <w:sz w:val="24"/>
          <w:szCs w:val="24"/>
        </w:rPr>
        <w:t>sea el adecuado para el público</w:t>
      </w:r>
      <w:r w:rsidR="00CC330B">
        <w:rPr>
          <w:rFonts w:ascii="Arial Nova" w:hAnsi="Arial Nova"/>
          <w:color w:val="000000" w:themeColor="text1"/>
          <w:sz w:val="24"/>
          <w:szCs w:val="24"/>
        </w:rPr>
        <w:t>.</w:t>
      </w:r>
    </w:p>
    <w:p w:rsidR="00CC330B" w:rsidP="002D5E16" w:rsidRDefault="00CC330B" w14:paraId="7887AAEB" w14:textId="1B675DF1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</w:p>
    <w:p w:rsidR="00A46182" w:rsidP="002D5E16" w:rsidRDefault="00A875A9" w14:paraId="6B7DDB5D" w14:textId="7891E75F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lastRenderedPageBreak/>
        <w:t xml:space="preserve">Para la actividad 1 </w:t>
      </w:r>
      <w:r w:rsidR="00F217DD">
        <w:rPr>
          <w:rFonts w:ascii="Arial Nova" w:hAnsi="Arial Nova"/>
          <w:color w:val="000000" w:themeColor="text1"/>
          <w:sz w:val="24"/>
          <w:szCs w:val="24"/>
        </w:rPr>
        <w:t xml:space="preserve">y posteriores </w:t>
      </w:r>
      <w:r>
        <w:rPr>
          <w:rFonts w:ascii="Arial Nova" w:hAnsi="Arial Nova"/>
          <w:color w:val="000000" w:themeColor="text1"/>
          <w:sz w:val="24"/>
          <w:szCs w:val="24"/>
        </w:rPr>
        <w:t>consultar la sección “Explicación de las actividades”</w:t>
      </w:r>
      <w:r w:rsidR="00971DE3">
        <w:rPr>
          <w:rFonts w:ascii="Arial Nova" w:hAnsi="Arial Nova"/>
          <w:color w:val="000000" w:themeColor="text1"/>
          <w:sz w:val="24"/>
          <w:szCs w:val="24"/>
        </w:rPr>
        <w:t xml:space="preserve"> continuando este documento</w:t>
      </w:r>
    </w:p>
    <w:p w:rsidRPr="002E0E57" w:rsidR="00971DE3" w:rsidP="002D5E16" w:rsidRDefault="007C684B" w14:paraId="5F1B6873" w14:textId="12BA9DFC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D4433F">
        <w:rPr>
          <w:rFonts w:ascii="Arial Nova" w:hAnsi="Arial Nova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2346" behindDoc="1" locked="0" layoutInCell="1" allowOverlap="1" wp14:anchorId="59E6E140" wp14:editId="1C4B7F93">
            <wp:simplePos x="0" y="0"/>
            <wp:positionH relativeFrom="margin">
              <wp:align>left</wp:align>
            </wp:positionH>
            <wp:positionV relativeFrom="paragraph">
              <wp:posOffset>203669</wp:posOffset>
            </wp:positionV>
            <wp:extent cx="5486400" cy="3074035"/>
            <wp:effectExtent l="38100" t="38100" r="95250" b="88265"/>
            <wp:wrapTight wrapText="bothSides">
              <wp:wrapPolygon edited="0">
                <wp:start x="0" y="-268"/>
                <wp:lineTo x="-150" y="-134"/>
                <wp:lineTo x="-150" y="21283"/>
                <wp:lineTo x="-75" y="22086"/>
                <wp:lineTo x="21750" y="22086"/>
                <wp:lineTo x="21900" y="21283"/>
                <wp:lineTo x="21900" y="2008"/>
                <wp:lineTo x="21675" y="0"/>
                <wp:lineTo x="21675" y="-268"/>
                <wp:lineTo x="0" y="-268"/>
              </wp:wrapPolygon>
            </wp:wrapTight>
            <wp:docPr id="171749981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99811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403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:rsidR="00BE036F" w:rsidP="000166FC" w:rsidRDefault="00075F56" w14:paraId="711E2ACA" w14:textId="4123BA9B">
      <w:pPr>
        <w:tabs>
          <w:tab w:val="left" w:pos="2025"/>
        </w:tabs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En la diapositiva “¿Qué es Problem Solving?</w:t>
      </w:r>
      <w:r w:rsidR="009835F3">
        <w:rPr>
          <w:rFonts w:ascii="Arial Nova" w:hAnsi="Arial Nova"/>
          <w:color w:val="000000" w:themeColor="text1"/>
          <w:sz w:val="24"/>
          <w:szCs w:val="24"/>
        </w:rPr>
        <w:t xml:space="preserve">” es importante </w:t>
      </w:r>
      <w:r w:rsidR="006E6D32">
        <w:rPr>
          <w:rFonts w:ascii="Arial Nova" w:hAnsi="Arial Nova"/>
          <w:color w:val="000000" w:themeColor="text1"/>
          <w:sz w:val="24"/>
          <w:szCs w:val="24"/>
        </w:rPr>
        <w:t xml:space="preserve">plantear ejemplos </w:t>
      </w:r>
      <w:r w:rsidR="007304C6">
        <w:rPr>
          <w:rFonts w:ascii="Arial Nova" w:hAnsi="Arial Nova"/>
          <w:color w:val="000000" w:themeColor="text1"/>
          <w:sz w:val="24"/>
          <w:szCs w:val="24"/>
        </w:rPr>
        <w:t xml:space="preserve">de problemas causados y causados con el objetivo que el </w:t>
      </w:r>
      <w:r w:rsidR="00D2038E">
        <w:rPr>
          <w:rFonts w:ascii="Arial Nova" w:hAnsi="Arial Nova"/>
          <w:color w:val="000000" w:themeColor="text1"/>
          <w:sz w:val="24"/>
          <w:szCs w:val="24"/>
        </w:rPr>
        <w:t>público</w:t>
      </w:r>
      <w:r w:rsidR="007304C6">
        <w:rPr>
          <w:rFonts w:ascii="Arial Nova" w:hAnsi="Arial Nova"/>
          <w:color w:val="000000" w:themeColor="text1"/>
          <w:sz w:val="24"/>
          <w:szCs w:val="24"/>
        </w:rPr>
        <w:t xml:space="preserve"> pueda identificarlos claramente.</w:t>
      </w:r>
    </w:p>
    <w:p w:rsidR="007304C6" w:rsidP="000166FC" w:rsidRDefault="00D2038E" w14:paraId="5A4E810F" w14:textId="08D1BF5A">
      <w:pPr>
        <w:tabs>
          <w:tab w:val="left" w:pos="2025"/>
        </w:tabs>
        <w:rPr>
          <w:rFonts w:ascii="Arial Nova" w:hAnsi="Arial Nova"/>
          <w:color w:val="000000" w:themeColor="text1"/>
          <w:sz w:val="24"/>
          <w:szCs w:val="24"/>
        </w:rPr>
      </w:pPr>
      <w:r w:rsidRPr="00D2038E">
        <w:rPr>
          <w:rFonts w:ascii="Arial Nova" w:hAnsi="Arial Nova"/>
          <w:noProof/>
          <w:color w:val="000000" w:themeColor="text1"/>
          <w:sz w:val="24"/>
          <w:szCs w:val="24"/>
        </w:rPr>
        <w:lastRenderedPageBreak/>
        <w:drawing>
          <wp:anchor distT="0" distB="0" distL="114300" distR="114300" simplePos="0" relativeHeight="251663370" behindDoc="1" locked="0" layoutInCell="1" allowOverlap="1" wp14:anchorId="71A69AE3" wp14:editId="65B02659">
            <wp:simplePos x="0" y="0"/>
            <wp:positionH relativeFrom="column">
              <wp:posOffset>1988</wp:posOffset>
            </wp:positionH>
            <wp:positionV relativeFrom="paragraph">
              <wp:posOffset>-1491</wp:posOffset>
            </wp:positionV>
            <wp:extent cx="5486400" cy="3082290"/>
            <wp:effectExtent l="38100" t="38100" r="95250" b="99060"/>
            <wp:wrapTight wrapText="bothSides">
              <wp:wrapPolygon edited="0">
                <wp:start x="0" y="-267"/>
                <wp:lineTo x="-150" y="-133"/>
                <wp:lineTo x="-150" y="21226"/>
                <wp:lineTo x="-75" y="22161"/>
                <wp:lineTo x="21750" y="22161"/>
                <wp:lineTo x="21900" y="21226"/>
                <wp:lineTo x="21900" y="2002"/>
                <wp:lineTo x="21675" y="0"/>
                <wp:lineTo x="21675" y="-267"/>
                <wp:lineTo x="0" y="-267"/>
              </wp:wrapPolygon>
            </wp:wrapTight>
            <wp:docPr id="5364072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07220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2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:rsidR="007304C6" w:rsidP="00881E74" w:rsidRDefault="00591582" w14:paraId="6DEBE5B6" w14:textId="1918A286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591582">
        <w:rPr>
          <w:rFonts w:ascii="Arial Nova" w:hAnsi="Arial Nova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4394" behindDoc="1" locked="0" layoutInCell="1" allowOverlap="1" wp14:anchorId="3621BFBC" wp14:editId="77656364">
            <wp:simplePos x="0" y="0"/>
            <wp:positionH relativeFrom="column">
              <wp:posOffset>33655</wp:posOffset>
            </wp:positionH>
            <wp:positionV relativeFrom="paragraph">
              <wp:posOffset>763270</wp:posOffset>
            </wp:positionV>
            <wp:extent cx="5454015" cy="3076575"/>
            <wp:effectExtent l="38100" t="38100" r="89535" b="104775"/>
            <wp:wrapTight wrapText="bothSides">
              <wp:wrapPolygon edited="0">
                <wp:start x="0" y="-267"/>
                <wp:lineTo x="-151" y="-134"/>
                <wp:lineTo x="-151" y="21266"/>
                <wp:lineTo x="-75" y="22202"/>
                <wp:lineTo x="21728" y="22202"/>
                <wp:lineTo x="21879" y="21266"/>
                <wp:lineTo x="21879" y="2006"/>
                <wp:lineTo x="21653" y="0"/>
                <wp:lineTo x="21653" y="-267"/>
                <wp:lineTo x="0" y="-267"/>
              </wp:wrapPolygon>
            </wp:wrapTight>
            <wp:docPr id="473794621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94621" name="Imagen 1" descr="Escala de tiempo&#10;&#10;El contenido generado por IA puede ser incorrecto."/>
                    <pic:cNvPicPr/>
                  </pic:nvPicPr>
                  <pic:blipFill rotWithShape="1">
                    <a:blip r:embed="rId21"/>
                    <a:srcRect l="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15" cy="3076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46773" w:rsidR="005221BC">
        <w:rPr>
          <w:rFonts w:ascii="Arial Nova" w:hAnsi="Arial Nova"/>
          <w:color w:val="000000" w:themeColor="text1"/>
          <w:sz w:val="24"/>
          <w:szCs w:val="24"/>
        </w:rPr>
        <w:t xml:space="preserve">La explicación de los distintos roles </w:t>
      </w:r>
      <w:r w:rsidRPr="00846773" w:rsidR="00846773">
        <w:rPr>
          <w:rFonts w:ascii="Arial Nova" w:hAnsi="Arial Nova"/>
          <w:color w:val="000000" w:themeColor="text1"/>
          <w:sz w:val="24"/>
          <w:szCs w:val="24"/>
        </w:rPr>
        <w:t>en el sistema de Problem Solving</w:t>
      </w:r>
      <w:r w:rsidR="00846773">
        <w:rPr>
          <w:rFonts w:ascii="Arial Nova" w:hAnsi="Arial Nova"/>
          <w:color w:val="000000" w:themeColor="text1"/>
          <w:sz w:val="24"/>
          <w:szCs w:val="24"/>
        </w:rPr>
        <w:t xml:space="preserve"> es </w:t>
      </w:r>
      <w:r w:rsidR="00D9293B">
        <w:rPr>
          <w:rFonts w:ascii="Arial Nova" w:hAnsi="Arial Nova"/>
          <w:color w:val="000000" w:themeColor="text1"/>
          <w:sz w:val="24"/>
          <w:szCs w:val="24"/>
        </w:rPr>
        <w:t xml:space="preserve">fundamental para crear conciencia en los distintos miembros </w:t>
      </w:r>
      <w:r w:rsidR="00881E74">
        <w:rPr>
          <w:rFonts w:ascii="Arial Nova" w:hAnsi="Arial Nova"/>
          <w:color w:val="000000" w:themeColor="text1"/>
          <w:sz w:val="24"/>
          <w:szCs w:val="24"/>
        </w:rPr>
        <w:t xml:space="preserve">sobre la importancia de su </w:t>
      </w:r>
      <w:r w:rsidR="002F6BC5">
        <w:rPr>
          <w:rFonts w:ascii="Arial Nova" w:hAnsi="Arial Nova"/>
          <w:color w:val="000000" w:themeColor="text1"/>
          <w:sz w:val="24"/>
          <w:szCs w:val="24"/>
        </w:rPr>
        <w:t xml:space="preserve">participación e influencia. </w:t>
      </w:r>
    </w:p>
    <w:p w:rsidR="00591582" w:rsidP="00881E74" w:rsidRDefault="003E6BAA" w14:paraId="668E703E" w14:textId="783ABB8B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334F5B">
        <w:rPr>
          <w:rFonts w:ascii="Arial Nova" w:hAnsi="Arial Nova"/>
          <w:noProof/>
          <w:color w:val="000000" w:themeColor="text1"/>
          <w:sz w:val="24"/>
          <w:szCs w:val="24"/>
        </w:rPr>
        <w:lastRenderedPageBreak/>
        <w:drawing>
          <wp:anchor distT="0" distB="0" distL="114300" distR="114300" simplePos="0" relativeHeight="251665418" behindDoc="1" locked="0" layoutInCell="1" allowOverlap="1" wp14:anchorId="04F257CE" wp14:editId="110F5AA8">
            <wp:simplePos x="0" y="0"/>
            <wp:positionH relativeFrom="margin">
              <wp:align>left</wp:align>
            </wp:positionH>
            <wp:positionV relativeFrom="paragraph">
              <wp:posOffset>730444</wp:posOffset>
            </wp:positionV>
            <wp:extent cx="5452745" cy="3086735"/>
            <wp:effectExtent l="38100" t="38100" r="90805" b="94615"/>
            <wp:wrapTight wrapText="bothSides">
              <wp:wrapPolygon edited="0">
                <wp:start x="0" y="-267"/>
                <wp:lineTo x="-151" y="-133"/>
                <wp:lineTo x="-151" y="21196"/>
                <wp:lineTo x="-75" y="22129"/>
                <wp:lineTo x="21733" y="22129"/>
                <wp:lineTo x="21884" y="21196"/>
                <wp:lineTo x="21884" y="2000"/>
                <wp:lineTo x="21658" y="0"/>
                <wp:lineTo x="21658" y="-267"/>
                <wp:lineTo x="0" y="-267"/>
              </wp:wrapPolygon>
            </wp:wrapTight>
            <wp:docPr id="218476814" name="Imagen 1" descr="Código Q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76814" name="Imagen 1" descr="Código QR&#10;&#10;El contenido generado por IA puede ser incorrecto."/>
                    <pic:cNvPicPr/>
                  </pic:nvPicPr>
                  <pic:blipFill rotWithShape="1">
                    <a:blip r:embed="rId22"/>
                    <a:srcRect l="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745" cy="30867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241C6">
        <w:rPr>
          <w:rFonts w:ascii="Arial Nova" w:hAnsi="Arial Nova"/>
          <w:color w:val="000000" w:themeColor="text1"/>
          <w:sz w:val="24"/>
          <w:szCs w:val="24"/>
        </w:rPr>
        <w:t>Dentro de algunas diapositivas se puede observar una leyenda en la equina superior izquierda la cual indica que esta dirigida especialmente para los líderes</w:t>
      </w:r>
      <w:r>
        <w:rPr>
          <w:rFonts w:ascii="Arial Nova" w:hAnsi="Arial Nova"/>
          <w:color w:val="000000" w:themeColor="text1"/>
          <w:sz w:val="24"/>
          <w:szCs w:val="24"/>
        </w:rPr>
        <w:t>.</w:t>
      </w:r>
    </w:p>
    <w:p w:rsidRPr="00846773" w:rsidR="00334F5B" w:rsidP="00881E74" w:rsidRDefault="00334F5B" w14:paraId="1A3D77B8" w14:textId="1A72EFD5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</w:p>
    <w:p w:rsidR="00BE036F" w:rsidP="00FF29AE" w:rsidRDefault="003E6BAA" w14:paraId="4DC26597" w14:textId="60C8631E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D74AE7">
        <w:rPr>
          <w:rFonts w:ascii="Arial Nova" w:hAnsi="Arial Nova"/>
          <w:b/>
          <w:bCs/>
          <w:noProof/>
          <w:color w:val="324151"/>
          <w:sz w:val="32"/>
          <w:szCs w:val="32"/>
        </w:rPr>
        <w:drawing>
          <wp:anchor distT="0" distB="0" distL="114300" distR="114300" simplePos="0" relativeHeight="251666442" behindDoc="1" locked="0" layoutInCell="1" allowOverlap="1" wp14:anchorId="6D97265D" wp14:editId="3923C2D0">
            <wp:simplePos x="0" y="0"/>
            <wp:positionH relativeFrom="margin">
              <wp:align>left</wp:align>
            </wp:positionH>
            <wp:positionV relativeFrom="paragraph">
              <wp:posOffset>653001</wp:posOffset>
            </wp:positionV>
            <wp:extent cx="5486400" cy="3077845"/>
            <wp:effectExtent l="38100" t="38100" r="95250" b="103505"/>
            <wp:wrapTight wrapText="bothSides">
              <wp:wrapPolygon edited="0">
                <wp:start x="0" y="-267"/>
                <wp:lineTo x="-150" y="-134"/>
                <wp:lineTo x="-150" y="21257"/>
                <wp:lineTo x="-75" y="22193"/>
                <wp:lineTo x="21750" y="22193"/>
                <wp:lineTo x="21900" y="21257"/>
                <wp:lineTo x="21900" y="2005"/>
                <wp:lineTo x="21675" y="0"/>
                <wp:lineTo x="21675" y="-267"/>
                <wp:lineTo x="0" y="-267"/>
              </wp:wrapPolygon>
            </wp:wrapTight>
            <wp:docPr id="1519091245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91245" name="Imagen 1" descr="Form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84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566580">
        <w:rPr>
          <w:rFonts w:ascii="Arial Nova" w:hAnsi="Arial Nova"/>
          <w:color w:val="000000" w:themeColor="text1"/>
          <w:sz w:val="24"/>
          <w:szCs w:val="24"/>
        </w:rPr>
        <w:t xml:space="preserve">Ejemplificar como Problem Solving esta relacionada con los otros sistemas dentro del marco del programa BEST </w:t>
      </w:r>
      <w:r w:rsidR="00FF29AE">
        <w:rPr>
          <w:rFonts w:ascii="Arial Nova" w:hAnsi="Arial Nova"/>
          <w:color w:val="000000" w:themeColor="text1"/>
          <w:sz w:val="24"/>
          <w:szCs w:val="24"/>
        </w:rPr>
        <w:t>ayudará al publico a unir todas las piezas del rompecabezas</w:t>
      </w:r>
      <w:r w:rsidR="00D74AE7">
        <w:rPr>
          <w:rFonts w:ascii="Arial Nova" w:hAnsi="Arial Nova"/>
          <w:color w:val="000000" w:themeColor="text1"/>
          <w:sz w:val="24"/>
          <w:szCs w:val="24"/>
        </w:rPr>
        <w:t>.</w:t>
      </w:r>
    </w:p>
    <w:p w:rsidR="003E74A3" w:rsidP="00FF29AE" w:rsidRDefault="00FC20C0" w14:paraId="187A954F" w14:textId="47108B9A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lastRenderedPageBreak/>
        <w:t xml:space="preserve">El video sobre </w:t>
      </w:r>
      <w:r w:rsidR="003E74A3">
        <w:rPr>
          <w:rFonts w:ascii="Arial Nova" w:hAnsi="Arial Nova"/>
          <w:color w:val="000000" w:themeColor="text1"/>
          <w:sz w:val="24"/>
          <w:szCs w:val="24"/>
        </w:rPr>
        <w:t>cómo</w:t>
      </w:r>
      <w:r>
        <w:rPr>
          <w:rFonts w:ascii="Arial Nova" w:hAnsi="Arial Nova"/>
          <w:color w:val="000000" w:themeColor="text1"/>
          <w:sz w:val="24"/>
          <w:szCs w:val="24"/>
        </w:rPr>
        <w:t xml:space="preserve"> hacer Gemba </w:t>
      </w:r>
      <w:r w:rsidR="003E74A3">
        <w:rPr>
          <w:rFonts w:ascii="Arial Nova" w:hAnsi="Arial Nova"/>
          <w:color w:val="000000" w:themeColor="text1"/>
          <w:sz w:val="24"/>
          <w:szCs w:val="24"/>
        </w:rPr>
        <w:t>nativamente está en inglés, por lo que, será necesario activar los subtítulos en español</w:t>
      </w:r>
    </w:p>
    <w:p w:rsidR="003E74A3" w:rsidP="00FF29AE" w:rsidRDefault="003E74A3" w14:paraId="63DBB6F6" w14:textId="77777777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</w:p>
    <w:p w:rsidR="00D74AE7" w:rsidP="00FF29AE" w:rsidRDefault="003E74A3" w14:paraId="0473D896" w14:textId="7D849F2F">
      <w:pPr>
        <w:tabs>
          <w:tab w:val="left" w:pos="2025"/>
        </w:tabs>
        <w:jc w:val="both"/>
        <w:rPr>
          <w:rFonts w:ascii="Arial Nova" w:hAnsi="Arial Nova"/>
          <w:b/>
          <w:bCs/>
          <w:color w:val="324151"/>
          <w:sz w:val="32"/>
          <w:szCs w:val="32"/>
        </w:rPr>
      </w:pPr>
      <w:r w:rsidRPr="003E74A3">
        <w:rPr>
          <w:rFonts w:ascii="Arial Nova" w:hAnsi="Arial Nova"/>
          <w:noProof/>
          <w:color w:val="000000" w:themeColor="text1"/>
          <w:sz w:val="24"/>
          <w:szCs w:val="24"/>
        </w:rPr>
        <w:drawing>
          <wp:inline distT="0" distB="0" distL="0" distR="0" wp14:anchorId="15E63279" wp14:editId="597358E9">
            <wp:extent cx="5486400" cy="3069204"/>
            <wp:effectExtent l="38100" t="38100" r="95250" b="93345"/>
            <wp:docPr id="1278555448" name="Imagen 1" descr="Diagrama, Pizar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55448" name="Imagen 1" descr="Diagrama, Pizarra&#10;&#10;El contenido generado por IA puede ser incorrecto."/>
                    <pic:cNvPicPr/>
                  </pic:nvPicPr>
                  <pic:blipFill rotWithShape="1">
                    <a:blip r:embed="rId24"/>
                    <a:srcRect t="-1" b="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692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Nova" w:hAnsi="Arial Nova"/>
          <w:color w:val="000000" w:themeColor="text1"/>
          <w:sz w:val="24"/>
          <w:szCs w:val="24"/>
        </w:rPr>
        <w:t xml:space="preserve"> </w:t>
      </w:r>
    </w:p>
    <w:p w:rsidR="00B261BD" w:rsidP="00B261BD" w:rsidRDefault="00B261BD" w14:paraId="170C2312" w14:textId="470555E1">
      <w:pPr>
        <w:tabs>
          <w:tab w:val="left" w:pos="2025"/>
        </w:tabs>
        <w:jc w:val="both"/>
        <w:rPr>
          <w:rFonts w:ascii="Arial Nova" w:hAnsi="Arial Nova"/>
          <w:b/>
          <w:bCs/>
          <w:color w:val="000000" w:themeColor="text1"/>
          <w:sz w:val="24"/>
          <w:szCs w:val="24"/>
        </w:rPr>
      </w:pPr>
      <w:r w:rsidRPr="003A25C1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Semana 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>2</w:t>
      </w:r>
      <w:r w:rsidRPr="003A25C1">
        <w:rPr>
          <w:rFonts w:ascii="Arial Nova" w:hAnsi="Arial Nova"/>
          <w:b/>
          <w:bCs/>
          <w:color w:val="000000" w:themeColor="text1"/>
          <w:sz w:val="24"/>
          <w:szCs w:val="24"/>
        </w:rPr>
        <w:t>: I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dentificar el problema con precisión </w:t>
      </w:r>
    </w:p>
    <w:p w:rsidRPr="00E224E9" w:rsidR="00BB0611" w:rsidP="00B261BD" w:rsidRDefault="00E224E9" w14:paraId="6C063EC8" w14:textId="5897113B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Al iniciar cada una de las fases de PORT</w:t>
      </w:r>
      <w:r w:rsidRPr="00465279">
        <w:rPr>
          <w:rFonts w:ascii="Arial Nova" w:hAnsi="Arial Nova"/>
          <w:color w:val="000000" w:themeColor="text1"/>
          <w:sz w:val="24"/>
          <w:szCs w:val="24"/>
        </w:rPr>
        <w:t>™</w:t>
      </w:r>
      <w:r>
        <w:rPr>
          <w:rFonts w:ascii="Arial Nova" w:hAnsi="Arial Nova"/>
          <w:color w:val="000000" w:themeColor="text1"/>
          <w:sz w:val="24"/>
          <w:szCs w:val="24"/>
        </w:rPr>
        <w:t xml:space="preserve"> se presenta una frase celebre </w:t>
      </w:r>
      <w:r w:rsidR="00012CC4">
        <w:rPr>
          <w:rFonts w:ascii="Arial Nova" w:hAnsi="Arial Nova"/>
          <w:color w:val="000000" w:themeColor="text1"/>
          <w:sz w:val="24"/>
          <w:szCs w:val="24"/>
        </w:rPr>
        <w:t xml:space="preserve">y </w:t>
      </w:r>
      <w:proofErr w:type="spellStart"/>
      <w:r w:rsidR="00012CC4">
        <w:rPr>
          <w:rFonts w:ascii="Arial Nova" w:hAnsi="Arial Nova"/>
          <w:color w:val="000000" w:themeColor="text1"/>
          <w:sz w:val="24"/>
          <w:szCs w:val="24"/>
        </w:rPr>
        <w:t>bullets</w:t>
      </w:r>
      <w:proofErr w:type="spellEnd"/>
      <w:r w:rsidR="00012CC4">
        <w:rPr>
          <w:rFonts w:ascii="Arial Nova" w:hAnsi="Arial Nova"/>
          <w:color w:val="000000" w:themeColor="text1"/>
          <w:sz w:val="24"/>
          <w:szCs w:val="24"/>
        </w:rPr>
        <w:t xml:space="preserve"> relacionados.</w:t>
      </w:r>
    </w:p>
    <w:p w:rsidR="00B261BD" w:rsidP="00B261BD" w:rsidRDefault="00BB0611" w14:paraId="46C39834" w14:textId="566B797C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BB0611">
        <w:rPr>
          <w:rFonts w:ascii="Arial Nova" w:hAnsi="Arial Nova"/>
          <w:noProof/>
          <w:color w:val="000000" w:themeColor="text1"/>
          <w:sz w:val="24"/>
          <w:szCs w:val="24"/>
        </w:rPr>
        <w:lastRenderedPageBreak/>
        <w:drawing>
          <wp:anchor distT="0" distB="0" distL="114300" distR="114300" simplePos="0" relativeHeight="251668490" behindDoc="1" locked="0" layoutInCell="1" allowOverlap="1" wp14:anchorId="704C4286" wp14:editId="4D652842">
            <wp:simplePos x="0" y="0"/>
            <wp:positionH relativeFrom="column">
              <wp:posOffset>1988</wp:posOffset>
            </wp:positionH>
            <wp:positionV relativeFrom="paragraph">
              <wp:posOffset>2816</wp:posOffset>
            </wp:positionV>
            <wp:extent cx="5486400" cy="3067685"/>
            <wp:effectExtent l="38100" t="38100" r="95250" b="94615"/>
            <wp:wrapTight wrapText="bothSides">
              <wp:wrapPolygon edited="0">
                <wp:start x="0" y="-268"/>
                <wp:lineTo x="-150" y="-134"/>
                <wp:lineTo x="-150" y="21327"/>
                <wp:lineTo x="-75" y="22132"/>
                <wp:lineTo x="21750" y="22132"/>
                <wp:lineTo x="21900" y="21327"/>
                <wp:lineTo x="21900" y="2012"/>
                <wp:lineTo x="21675" y="0"/>
                <wp:lineTo x="21675" y="-268"/>
                <wp:lineTo x="0" y="-268"/>
              </wp:wrapPolygon>
            </wp:wrapTight>
            <wp:docPr id="177086316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63164" name="Imagen 1" descr="Interfaz de usuario gráfica, Sitio web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768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F56203">
        <w:rPr>
          <w:rFonts w:ascii="Arial Nova" w:hAnsi="Arial Nova"/>
          <w:color w:val="000000" w:themeColor="text1"/>
          <w:sz w:val="24"/>
          <w:szCs w:val="24"/>
        </w:rPr>
        <w:t xml:space="preserve">Durante la explicación del diagrama de árbol </w:t>
      </w:r>
      <w:r w:rsidR="00295B40">
        <w:rPr>
          <w:rFonts w:ascii="Arial Nova" w:hAnsi="Arial Nova"/>
          <w:color w:val="000000" w:themeColor="text1"/>
          <w:sz w:val="24"/>
          <w:szCs w:val="24"/>
        </w:rPr>
        <w:t>se agrega un ejemplo aterrizado a la realidad del grupo,</w:t>
      </w:r>
      <w:r w:rsidR="00771725">
        <w:rPr>
          <w:rFonts w:ascii="Arial Nova" w:hAnsi="Arial Nova"/>
          <w:color w:val="000000" w:themeColor="text1"/>
          <w:sz w:val="24"/>
          <w:szCs w:val="24"/>
        </w:rPr>
        <w:t xml:space="preserve"> sobre el rendimiento en una operación de embarque de contenedores</w:t>
      </w:r>
      <w:r w:rsidR="00511396">
        <w:rPr>
          <w:rFonts w:ascii="Arial Nova" w:hAnsi="Arial Nova"/>
          <w:color w:val="000000" w:themeColor="text1"/>
          <w:sz w:val="24"/>
          <w:szCs w:val="24"/>
        </w:rPr>
        <w:t xml:space="preserve">, en la sección de </w:t>
      </w:r>
      <w:r w:rsidR="00A6332C">
        <w:rPr>
          <w:rFonts w:ascii="Arial Nova" w:hAnsi="Arial Nova"/>
          <w:color w:val="000000" w:themeColor="text1"/>
          <w:sz w:val="24"/>
          <w:szCs w:val="24"/>
        </w:rPr>
        <w:t>“</w:t>
      </w:r>
      <w:r w:rsidR="00511396">
        <w:rPr>
          <w:rFonts w:ascii="Arial Nova" w:hAnsi="Arial Nova"/>
          <w:color w:val="000000" w:themeColor="text1"/>
          <w:sz w:val="24"/>
          <w:szCs w:val="24"/>
        </w:rPr>
        <w:t>problema</w:t>
      </w:r>
      <w:r w:rsidR="00A6332C">
        <w:rPr>
          <w:rFonts w:ascii="Arial Nova" w:hAnsi="Arial Nova"/>
          <w:color w:val="000000" w:themeColor="text1"/>
          <w:sz w:val="24"/>
          <w:szCs w:val="24"/>
        </w:rPr>
        <w:t>”</w:t>
      </w:r>
      <w:r w:rsidR="00511396">
        <w:rPr>
          <w:rFonts w:ascii="Arial Nova" w:hAnsi="Arial Nova"/>
          <w:color w:val="000000" w:themeColor="text1"/>
          <w:sz w:val="24"/>
          <w:szCs w:val="24"/>
        </w:rPr>
        <w:t xml:space="preserve"> se considera una articulación resumida del </w:t>
      </w:r>
      <w:r w:rsidR="007A7B42">
        <w:rPr>
          <w:rFonts w:ascii="Arial Nova" w:hAnsi="Arial Nova"/>
          <w:color w:val="000000" w:themeColor="text1"/>
          <w:sz w:val="24"/>
          <w:szCs w:val="24"/>
        </w:rPr>
        <w:t>problema</w:t>
      </w:r>
      <w:r w:rsidR="00A06A33">
        <w:rPr>
          <w:rFonts w:ascii="Arial Nova" w:hAnsi="Arial Nova"/>
          <w:color w:val="000000" w:themeColor="text1"/>
          <w:sz w:val="24"/>
          <w:szCs w:val="24"/>
        </w:rPr>
        <w:t xml:space="preserve"> por temas de espacio, la articulación completa se encuentra </w:t>
      </w:r>
      <w:r w:rsidR="00A6332C">
        <w:rPr>
          <w:rFonts w:ascii="Arial Nova" w:hAnsi="Arial Nova"/>
          <w:color w:val="000000" w:themeColor="text1"/>
          <w:sz w:val="24"/>
          <w:szCs w:val="24"/>
        </w:rPr>
        <w:t>mas adelante en la presentación</w:t>
      </w:r>
      <w:r w:rsidR="007A7B42">
        <w:rPr>
          <w:rFonts w:ascii="Arial Nova" w:hAnsi="Arial Nova"/>
          <w:color w:val="000000" w:themeColor="text1"/>
          <w:sz w:val="24"/>
          <w:szCs w:val="24"/>
        </w:rPr>
        <w:t>.</w:t>
      </w:r>
    </w:p>
    <w:p w:rsidR="007A7B42" w:rsidP="00B261BD" w:rsidRDefault="007A7B42" w14:paraId="41665414" w14:textId="5794387F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</w:p>
    <w:p w:rsidRPr="00B261BD" w:rsidR="00A6332C" w:rsidP="00B261BD" w:rsidRDefault="00A6332C" w14:paraId="4D9E5E0A" w14:textId="50F5B220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</w:p>
    <w:p w:rsidR="00207CC7" w:rsidP="000166FC" w:rsidRDefault="00207CC7" w14:paraId="7379EA67" w14:textId="20EBA688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</w:p>
    <w:p w:rsidR="005E5358" w:rsidP="000166FC" w:rsidRDefault="005E5358" w14:paraId="0B291246" w14:textId="16450233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</w:p>
    <w:p w:rsidR="005E5358" w:rsidP="000166FC" w:rsidRDefault="005E5358" w14:paraId="6639D3FA" w14:textId="77777777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</w:p>
    <w:p w:rsidR="005E5358" w:rsidP="000166FC" w:rsidRDefault="005E5358" w14:paraId="5B1AFF46" w14:textId="77777777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</w:p>
    <w:p w:rsidR="005E5358" w:rsidP="000166FC" w:rsidRDefault="005E5358" w14:paraId="21EB0F7D" w14:textId="77777777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</w:p>
    <w:p w:rsidR="00446E86" w:rsidP="000166FC" w:rsidRDefault="00446E86" w14:paraId="4D1A3954" w14:textId="77777777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</w:p>
    <w:p w:rsidRPr="00F217DD" w:rsidR="00026932" w:rsidP="00F41778" w:rsidRDefault="005E5358" w14:paraId="08C592B4" w14:textId="74D936ED">
      <w:pPr>
        <w:tabs>
          <w:tab w:val="left" w:pos="2025"/>
        </w:tabs>
        <w:jc w:val="both"/>
        <w:rPr>
          <w:rFonts w:ascii="Arial Nova" w:hAnsi="Arial Nova"/>
          <w:b/>
          <w:bCs/>
          <w:color w:val="324151"/>
          <w:sz w:val="32"/>
          <w:szCs w:val="32"/>
        </w:rPr>
      </w:pPr>
      <w:r w:rsidRPr="005E5358">
        <w:rPr>
          <w:rFonts w:ascii="Arial Nova" w:hAnsi="Arial Nova"/>
          <w:noProof/>
          <w:color w:val="000000" w:themeColor="text1"/>
          <w:sz w:val="24"/>
          <w:szCs w:val="24"/>
        </w:rPr>
        <w:lastRenderedPageBreak/>
        <w:drawing>
          <wp:anchor distT="0" distB="0" distL="114300" distR="114300" simplePos="0" relativeHeight="251669514" behindDoc="1" locked="0" layoutInCell="1" allowOverlap="1" wp14:anchorId="7A197D69" wp14:editId="3B96764B">
            <wp:simplePos x="0" y="0"/>
            <wp:positionH relativeFrom="margin">
              <wp:align>right</wp:align>
            </wp:positionH>
            <wp:positionV relativeFrom="paragraph">
              <wp:posOffset>56</wp:posOffset>
            </wp:positionV>
            <wp:extent cx="5486400" cy="3070225"/>
            <wp:effectExtent l="38100" t="38100" r="95250" b="92075"/>
            <wp:wrapTight wrapText="bothSides">
              <wp:wrapPolygon edited="0">
                <wp:start x="0" y="-268"/>
                <wp:lineTo x="-150" y="-134"/>
                <wp:lineTo x="-150" y="21310"/>
                <wp:lineTo x="-75" y="22114"/>
                <wp:lineTo x="21750" y="22114"/>
                <wp:lineTo x="21900" y="21310"/>
                <wp:lineTo x="21900" y="2010"/>
                <wp:lineTo x="21675" y="0"/>
                <wp:lineTo x="21675" y="-268"/>
                <wp:lineTo x="0" y="-268"/>
              </wp:wrapPolygon>
            </wp:wrapTight>
            <wp:docPr id="139120542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05426" name="Imagen 1" descr="Diagram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02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9159FD">
        <w:rPr>
          <w:rFonts w:ascii="Arial Nova" w:hAnsi="Arial Nova"/>
          <w:color w:val="000000" w:themeColor="text1"/>
          <w:sz w:val="24"/>
          <w:szCs w:val="24"/>
        </w:rPr>
        <w:t>En la diapositiva “Articular</w:t>
      </w:r>
      <w:r w:rsidR="00765F50">
        <w:rPr>
          <w:rFonts w:ascii="Arial Nova" w:hAnsi="Arial Nova"/>
          <w:color w:val="000000" w:themeColor="text1"/>
          <w:sz w:val="24"/>
          <w:szCs w:val="24"/>
        </w:rPr>
        <w:t xml:space="preserve"> la declaración de un problema” </w:t>
      </w:r>
      <w:r w:rsidR="00DD4ED5">
        <w:rPr>
          <w:rFonts w:ascii="Arial Nova" w:hAnsi="Arial Nova"/>
          <w:color w:val="000000" w:themeColor="text1"/>
          <w:sz w:val="24"/>
          <w:szCs w:val="24"/>
        </w:rPr>
        <w:t xml:space="preserve">se explica el mismo ejemplo considerado en el diagrama de árbol, pero con mayor nivel de detalle y considerando los 6 elementos necesarios los cuales están </w:t>
      </w:r>
      <w:r w:rsidR="00640F80">
        <w:rPr>
          <w:rFonts w:ascii="Arial Nova" w:hAnsi="Arial Nova"/>
          <w:color w:val="000000" w:themeColor="text1"/>
          <w:sz w:val="24"/>
          <w:szCs w:val="24"/>
        </w:rPr>
        <w:t xml:space="preserve">resaltados con color </w:t>
      </w:r>
      <w:r w:rsidRPr="00640F80" w:rsidR="00640F80">
        <w:rPr>
          <w:rFonts w:ascii="Arial Nova" w:hAnsi="Arial Nova"/>
          <w:color w:val="F79646" w:themeColor="accent6"/>
          <w:sz w:val="24"/>
          <w:szCs w:val="24"/>
        </w:rPr>
        <w:t>naranja</w:t>
      </w:r>
    </w:p>
    <w:p w:rsidR="00DD4ED5" w:rsidP="000166FC" w:rsidRDefault="00AA2A55" w14:paraId="39B59555" w14:textId="7AA22C20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  <w:r w:rsidRPr="00AA2A55">
        <w:rPr>
          <w:rFonts w:ascii="Arial Nova" w:hAnsi="Arial Nova"/>
          <w:b/>
          <w:bCs/>
          <w:noProof/>
          <w:color w:val="324151"/>
          <w:sz w:val="32"/>
          <w:szCs w:val="32"/>
        </w:rPr>
        <w:drawing>
          <wp:anchor distT="0" distB="0" distL="114300" distR="114300" simplePos="0" relativeHeight="251671562" behindDoc="1" locked="0" layoutInCell="1" allowOverlap="1" wp14:anchorId="5AF078AD" wp14:editId="45FD4C67">
            <wp:simplePos x="0" y="0"/>
            <wp:positionH relativeFrom="column">
              <wp:posOffset>1988</wp:posOffset>
            </wp:positionH>
            <wp:positionV relativeFrom="paragraph">
              <wp:posOffset>3285</wp:posOffset>
            </wp:positionV>
            <wp:extent cx="5486400" cy="3069590"/>
            <wp:effectExtent l="38100" t="38100" r="95250" b="92710"/>
            <wp:wrapTight wrapText="bothSides">
              <wp:wrapPolygon edited="0">
                <wp:start x="0" y="-268"/>
                <wp:lineTo x="-150" y="-134"/>
                <wp:lineTo x="-150" y="21314"/>
                <wp:lineTo x="-75" y="22118"/>
                <wp:lineTo x="21750" y="22118"/>
                <wp:lineTo x="21900" y="21314"/>
                <wp:lineTo x="21900" y="2011"/>
                <wp:lineTo x="21675" y="0"/>
                <wp:lineTo x="21675" y="-268"/>
                <wp:lineTo x="0" y="-268"/>
              </wp:wrapPolygon>
            </wp:wrapTight>
            <wp:docPr id="1788121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21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95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:rsidR="00DA4A18" w:rsidP="000166FC" w:rsidRDefault="00DA4A18" w14:paraId="6CAA00EE" w14:textId="77777777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</w:p>
    <w:p w:rsidR="00DA4A18" w:rsidP="00F41778" w:rsidRDefault="00A534BD" w14:paraId="063CC818" w14:textId="296C4D81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A534BD">
        <w:rPr>
          <w:rFonts w:ascii="Arial Nova" w:hAnsi="Arial Nova"/>
          <w:noProof/>
          <w:color w:val="000000" w:themeColor="text1"/>
          <w:sz w:val="24"/>
          <w:szCs w:val="24"/>
        </w:rPr>
        <w:lastRenderedPageBreak/>
        <w:drawing>
          <wp:anchor distT="0" distB="0" distL="114300" distR="114300" simplePos="0" relativeHeight="251673610" behindDoc="1" locked="0" layoutInCell="1" allowOverlap="1" wp14:anchorId="035565FA" wp14:editId="5C7A0750">
            <wp:simplePos x="0" y="0"/>
            <wp:positionH relativeFrom="column">
              <wp:posOffset>17808</wp:posOffset>
            </wp:positionH>
            <wp:positionV relativeFrom="paragraph">
              <wp:posOffset>3974631</wp:posOffset>
            </wp:positionV>
            <wp:extent cx="5486400" cy="3057525"/>
            <wp:effectExtent l="38100" t="38100" r="95250" b="104775"/>
            <wp:wrapTight wrapText="bothSides">
              <wp:wrapPolygon edited="0">
                <wp:start x="0" y="-269"/>
                <wp:lineTo x="-150" y="-135"/>
                <wp:lineTo x="-150" y="21398"/>
                <wp:lineTo x="-75" y="22206"/>
                <wp:lineTo x="21750" y="22206"/>
                <wp:lineTo x="21900" y="21398"/>
                <wp:lineTo x="21900" y="2019"/>
                <wp:lineTo x="21675" y="0"/>
                <wp:lineTo x="21675" y="-269"/>
                <wp:lineTo x="0" y="-269"/>
              </wp:wrapPolygon>
            </wp:wrapTight>
            <wp:docPr id="1803794454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94454" name="Imagen 1" descr="Interfaz de usuario gráfica, Texto, Sitio web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75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F462E2" w:rsidR="00F462E2">
        <w:rPr>
          <w:rFonts w:ascii="Arial Nova" w:hAnsi="Arial Nova"/>
          <w:color w:val="000000" w:themeColor="text1"/>
          <w:sz w:val="24"/>
          <w:szCs w:val="24"/>
        </w:rPr>
        <w:t xml:space="preserve">Al finalizar </w:t>
      </w:r>
      <w:r w:rsidR="0076401D">
        <w:rPr>
          <w:rFonts w:ascii="Arial Nova" w:hAnsi="Arial Nova"/>
          <w:color w:val="000000" w:themeColor="text1"/>
          <w:sz w:val="24"/>
          <w:szCs w:val="24"/>
        </w:rPr>
        <w:t>cada etapa de PORT</w:t>
      </w:r>
      <w:r w:rsidRPr="00465279" w:rsidR="0076401D">
        <w:rPr>
          <w:rFonts w:ascii="Arial Nova" w:hAnsi="Arial Nova"/>
          <w:color w:val="000000" w:themeColor="text1"/>
          <w:sz w:val="24"/>
          <w:szCs w:val="24"/>
        </w:rPr>
        <w:t>™</w:t>
      </w:r>
      <w:r w:rsidR="0076401D">
        <w:rPr>
          <w:rFonts w:ascii="Arial Nova" w:hAnsi="Arial Nova"/>
          <w:color w:val="000000" w:themeColor="text1"/>
          <w:sz w:val="24"/>
          <w:szCs w:val="24"/>
        </w:rPr>
        <w:t xml:space="preserve"> dentro de la presentación se presentan al</w:t>
      </w:r>
      <w:r w:rsidR="00A26473">
        <w:rPr>
          <w:rFonts w:ascii="Arial Nova" w:hAnsi="Arial Nova"/>
          <w:color w:val="000000" w:themeColor="text1"/>
          <w:sz w:val="24"/>
          <w:szCs w:val="24"/>
        </w:rPr>
        <w:t xml:space="preserve">gunos errores comunes y tips enfocado a líderes </w:t>
      </w:r>
    </w:p>
    <w:p w:rsidRPr="00F462E2" w:rsidR="00A26473" w:rsidP="000166FC" w:rsidRDefault="00DD32C5" w14:paraId="38FA062C" w14:textId="4A2FDE34">
      <w:pPr>
        <w:tabs>
          <w:tab w:val="left" w:pos="2025"/>
        </w:tabs>
        <w:rPr>
          <w:rFonts w:ascii="Arial Nova" w:hAnsi="Arial Nova"/>
          <w:color w:val="000000" w:themeColor="text1"/>
          <w:sz w:val="24"/>
          <w:szCs w:val="24"/>
        </w:rPr>
      </w:pPr>
      <w:r w:rsidRPr="00DD32C5">
        <w:rPr>
          <w:rFonts w:ascii="Arial Nova" w:hAnsi="Arial Nova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2586" behindDoc="1" locked="0" layoutInCell="1" allowOverlap="1" wp14:anchorId="409755AE" wp14:editId="00E0E503">
            <wp:simplePos x="0" y="0"/>
            <wp:positionH relativeFrom="column">
              <wp:posOffset>1988</wp:posOffset>
            </wp:positionH>
            <wp:positionV relativeFrom="paragraph">
              <wp:posOffset>-2540</wp:posOffset>
            </wp:positionV>
            <wp:extent cx="5486400" cy="3082290"/>
            <wp:effectExtent l="38100" t="38100" r="95250" b="99060"/>
            <wp:wrapTight wrapText="bothSides">
              <wp:wrapPolygon edited="0">
                <wp:start x="0" y="-267"/>
                <wp:lineTo x="-150" y="-133"/>
                <wp:lineTo x="-150" y="21226"/>
                <wp:lineTo x="-75" y="22161"/>
                <wp:lineTo x="21750" y="22161"/>
                <wp:lineTo x="21900" y="21226"/>
                <wp:lineTo x="21900" y="2002"/>
                <wp:lineTo x="21675" y="0"/>
                <wp:lineTo x="21675" y="-267"/>
                <wp:lineTo x="0" y="-267"/>
              </wp:wrapPolygon>
            </wp:wrapTight>
            <wp:docPr id="63242884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28842" name="Imagen 1" descr="Interfaz de usuario gráfica, 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2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:rsidR="00DD32C5" w:rsidP="000166FC" w:rsidRDefault="00DD32C5" w14:paraId="32296592" w14:textId="084A8DE2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</w:p>
    <w:p w:rsidR="00DD32C5" w:rsidP="000166FC" w:rsidRDefault="00DD32C5" w14:paraId="693A8246" w14:textId="11DC9D84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</w:p>
    <w:p w:rsidR="000E28D6" w:rsidP="000E28D6" w:rsidRDefault="000E28D6" w14:paraId="0C924D01" w14:textId="7DCE9481">
      <w:pPr>
        <w:tabs>
          <w:tab w:val="left" w:pos="2025"/>
        </w:tabs>
        <w:jc w:val="both"/>
        <w:rPr>
          <w:rFonts w:ascii="Arial Nova" w:hAnsi="Arial Nova"/>
          <w:b/>
          <w:bCs/>
          <w:color w:val="000000" w:themeColor="text1"/>
          <w:sz w:val="24"/>
          <w:szCs w:val="24"/>
        </w:rPr>
      </w:pPr>
      <w:r w:rsidRPr="003A25C1">
        <w:rPr>
          <w:rFonts w:ascii="Arial Nova" w:hAnsi="Arial Nova"/>
          <w:b/>
          <w:bCs/>
          <w:color w:val="000000" w:themeColor="text1"/>
          <w:sz w:val="24"/>
          <w:szCs w:val="24"/>
        </w:rPr>
        <w:lastRenderedPageBreak/>
        <w:t xml:space="preserve">Semana 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>3</w:t>
      </w:r>
      <w:r w:rsidRPr="003A25C1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: 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Observa y analiza </w:t>
      </w:r>
      <w:r w:rsidR="003965A0">
        <w:rPr>
          <w:rFonts w:ascii="Arial Nova" w:hAnsi="Arial Nova"/>
          <w:b/>
          <w:bCs/>
          <w:color w:val="000000" w:themeColor="text1"/>
          <w:sz w:val="24"/>
          <w:szCs w:val="24"/>
        </w:rPr>
        <w:t>pt.1</w:t>
      </w:r>
    </w:p>
    <w:p w:rsidR="000E28D6" w:rsidP="00F41778" w:rsidRDefault="00B608E9" w14:paraId="368E4FA5" w14:textId="7BAE2744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B608E9">
        <w:rPr>
          <w:rFonts w:ascii="Arial Nova" w:hAnsi="Arial Nova"/>
          <w:b/>
          <w:bCs/>
          <w:noProof/>
          <w:color w:val="324151"/>
          <w:sz w:val="32"/>
          <w:szCs w:val="32"/>
        </w:rPr>
        <w:drawing>
          <wp:anchor distT="0" distB="0" distL="114300" distR="114300" simplePos="0" relativeHeight="251674634" behindDoc="1" locked="0" layoutInCell="1" allowOverlap="1" wp14:anchorId="3527E1FD" wp14:editId="2DF7C165">
            <wp:simplePos x="0" y="0"/>
            <wp:positionH relativeFrom="column">
              <wp:posOffset>9525</wp:posOffset>
            </wp:positionH>
            <wp:positionV relativeFrom="paragraph">
              <wp:posOffset>765810</wp:posOffset>
            </wp:positionV>
            <wp:extent cx="5478145" cy="3084195"/>
            <wp:effectExtent l="38100" t="38100" r="103505" b="97155"/>
            <wp:wrapTight wrapText="bothSides">
              <wp:wrapPolygon edited="0">
                <wp:start x="0" y="-267"/>
                <wp:lineTo x="-150" y="-133"/>
                <wp:lineTo x="-150" y="21213"/>
                <wp:lineTo x="-75" y="22147"/>
                <wp:lineTo x="21783" y="22147"/>
                <wp:lineTo x="21933" y="21213"/>
                <wp:lineTo x="21933" y="2001"/>
                <wp:lineTo x="21708" y="0"/>
                <wp:lineTo x="21708" y="-267"/>
                <wp:lineTo x="0" y="-267"/>
              </wp:wrapPolygon>
            </wp:wrapTight>
            <wp:docPr id="7658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786" name=""/>
                    <pic:cNvPicPr/>
                  </pic:nvPicPr>
                  <pic:blipFill rotWithShape="1">
                    <a:blip r:embed="rId30"/>
                    <a:srcRect l="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30841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8070B">
        <w:rPr>
          <w:rFonts w:ascii="Arial Nova" w:hAnsi="Arial Nova"/>
          <w:color w:val="000000" w:themeColor="text1"/>
          <w:sz w:val="24"/>
          <w:szCs w:val="24"/>
        </w:rPr>
        <w:t>En la identificación de las posibles causas se hace la introducción del diagrama de causa y efecto se relaciona con el diagrama de árbol.</w:t>
      </w:r>
    </w:p>
    <w:p w:rsidR="004A4B8D" w:rsidP="000166FC" w:rsidRDefault="004A4B8D" w14:paraId="23CA79B7" w14:textId="0A8F487A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</w:p>
    <w:p w:rsidR="00C6085B" w:rsidP="000166FC" w:rsidRDefault="00457B5B" w14:paraId="339C0478" w14:textId="37F58BA1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  <w:r w:rsidRPr="00457B5B">
        <w:rPr>
          <w:rFonts w:ascii="Arial Nova" w:hAnsi="Arial Nova"/>
          <w:b/>
          <w:bCs/>
          <w:noProof/>
          <w:color w:val="324151"/>
          <w:sz w:val="32"/>
          <w:szCs w:val="32"/>
        </w:rPr>
        <w:drawing>
          <wp:anchor distT="0" distB="0" distL="114300" distR="114300" simplePos="0" relativeHeight="251675658" behindDoc="1" locked="0" layoutInCell="1" allowOverlap="1" wp14:anchorId="61FA6026" wp14:editId="041FADD8">
            <wp:simplePos x="0" y="0"/>
            <wp:positionH relativeFrom="column">
              <wp:posOffset>1988</wp:posOffset>
            </wp:positionH>
            <wp:positionV relativeFrom="paragraph">
              <wp:posOffset>-1298</wp:posOffset>
            </wp:positionV>
            <wp:extent cx="5486400" cy="3060065"/>
            <wp:effectExtent l="38100" t="38100" r="95250" b="102235"/>
            <wp:wrapTight wrapText="bothSides">
              <wp:wrapPolygon edited="0">
                <wp:start x="0" y="-269"/>
                <wp:lineTo x="-150" y="-134"/>
                <wp:lineTo x="-150" y="21380"/>
                <wp:lineTo x="-75" y="22187"/>
                <wp:lineTo x="21750" y="22187"/>
                <wp:lineTo x="21900" y="21380"/>
                <wp:lineTo x="21900" y="2017"/>
                <wp:lineTo x="21675" y="0"/>
                <wp:lineTo x="21675" y="-269"/>
                <wp:lineTo x="0" y="-269"/>
              </wp:wrapPolygon>
            </wp:wrapTight>
            <wp:docPr id="142223043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30433" name="Imagen 1" descr="Diagram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06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:rsidR="00A12FA4" w:rsidP="000166FC" w:rsidRDefault="00752519" w14:paraId="738AE26C" w14:textId="77777777">
      <w:pPr>
        <w:tabs>
          <w:tab w:val="left" w:pos="2025"/>
        </w:tabs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lastRenderedPageBreak/>
        <w:t xml:space="preserve">Es importante hacer </w:t>
      </w:r>
      <w:r w:rsidR="00284D12">
        <w:rPr>
          <w:rFonts w:ascii="Arial Nova" w:hAnsi="Arial Nova"/>
          <w:color w:val="000000" w:themeColor="text1"/>
          <w:sz w:val="24"/>
          <w:szCs w:val="24"/>
        </w:rPr>
        <w:t>énfasis que el ejercicio del diagrama de causa y efecto</w:t>
      </w:r>
      <w:r w:rsidR="00A12FA4">
        <w:rPr>
          <w:rFonts w:ascii="Arial Nova" w:hAnsi="Arial Nova"/>
          <w:color w:val="000000" w:themeColor="text1"/>
          <w:sz w:val="24"/>
          <w:szCs w:val="24"/>
        </w:rPr>
        <w:t xml:space="preserve"> debe realizarse primero de manera individual para fomentar la participación y evitar sesgos.</w:t>
      </w:r>
    </w:p>
    <w:p w:rsidR="008A3860" w:rsidP="000166FC" w:rsidRDefault="00DD47C7" w14:paraId="0B0CB5C9" w14:textId="128E9CDD">
      <w:pPr>
        <w:tabs>
          <w:tab w:val="left" w:pos="2025"/>
        </w:tabs>
        <w:rPr>
          <w:rFonts w:ascii="Arial Nova" w:hAnsi="Arial Nova"/>
          <w:color w:val="000000" w:themeColor="text1"/>
          <w:sz w:val="24"/>
          <w:szCs w:val="24"/>
        </w:rPr>
      </w:pPr>
      <w:r w:rsidRPr="00DD47C7">
        <w:rPr>
          <w:rFonts w:ascii="Arial Nova" w:hAnsi="Arial Nova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7706" behindDoc="1" locked="0" layoutInCell="1" allowOverlap="1" wp14:anchorId="431D727F" wp14:editId="201D8240">
            <wp:simplePos x="0" y="0"/>
            <wp:positionH relativeFrom="margin">
              <wp:align>left</wp:align>
            </wp:positionH>
            <wp:positionV relativeFrom="paragraph">
              <wp:posOffset>4282799</wp:posOffset>
            </wp:positionV>
            <wp:extent cx="5486400" cy="3094355"/>
            <wp:effectExtent l="38100" t="38100" r="95250" b="86995"/>
            <wp:wrapTight wrapText="bothSides">
              <wp:wrapPolygon edited="0">
                <wp:start x="0" y="-266"/>
                <wp:lineTo x="-150" y="-133"/>
                <wp:lineTo x="-150" y="21143"/>
                <wp:lineTo x="-75" y="22074"/>
                <wp:lineTo x="21750" y="22074"/>
                <wp:lineTo x="21900" y="21143"/>
                <wp:lineTo x="21900" y="1995"/>
                <wp:lineTo x="21675" y="0"/>
                <wp:lineTo x="21675" y="-266"/>
                <wp:lineTo x="0" y="-266"/>
              </wp:wrapPolygon>
            </wp:wrapTight>
            <wp:docPr id="1967234773" name="Imagen 1" descr="Imagen que contiene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34773" name="Imagen 1" descr="Imagen que contiene Sitio web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43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7A126D" w:rsidR="007A126D">
        <w:rPr>
          <w:rFonts w:ascii="Arial Nova" w:hAnsi="Arial Nova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6682" behindDoc="1" locked="0" layoutInCell="1" allowOverlap="1" wp14:anchorId="75C07A64" wp14:editId="4E2A93A8">
            <wp:simplePos x="0" y="0"/>
            <wp:positionH relativeFrom="column">
              <wp:posOffset>1988</wp:posOffset>
            </wp:positionH>
            <wp:positionV relativeFrom="paragraph">
              <wp:posOffset>690</wp:posOffset>
            </wp:positionV>
            <wp:extent cx="5486400" cy="3081655"/>
            <wp:effectExtent l="38100" t="38100" r="95250" b="99695"/>
            <wp:wrapTight wrapText="bothSides">
              <wp:wrapPolygon edited="0">
                <wp:start x="0" y="-267"/>
                <wp:lineTo x="-150" y="-134"/>
                <wp:lineTo x="-150" y="21231"/>
                <wp:lineTo x="-75" y="22165"/>
                <wp:lineTo x="21750" y="22165"/>
                <wp:lineTo x="21900" y="21231"/>
                <wp:lineTo x="21900" y="2003"/>
                <wp:lineTo x="21675" y="0"/>
                <wp:lineTo x="21675" y="-267"/>
                <wp:lineTo x="0" y="-267"/>
              </wp:wrapPolygon>
            </wp:wrapTight>
            <wp:docPr id="17553188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188" name="Imagen 1" descr="Imagen que contiene Diagram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16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284D12">
        <w:rPr>
          <w:rFonts w:ascii="Arial Nova" w:hAnsi="Arial Nova"/>
          <w:color w:val="000000" w:themeColor="text1"/>
          <w:sz w:val="24"/>
          <w:szCs w:val="24"/>
        </w:rPr>
        <w:t xml:space="preserve"> </w:t>
      </w:r>
      <w:r w:rsidR="00B0712E">
        <w:rPr>
          <w:rFonts w:ascii="Arial Nova" w:hAnsi="Arial Nova"/>
          <w:color w:val="000000" w:themeColor="text1"/>
          <w:sz w:val="24"/>
          <w:szCs w:val="24"/>
        </w:rPr>
        <w:t xml:space="preserve">En la </w:t>
      </w:r>
      <w:r w:rsidR="001F373B">
        <w:rPr>
          <w:rFonts w:ascii="Arial Nova" w:hAnsi="Arial Nova"/>
          <w:color w:val="000000" w:themeColor="text1"/>
          <w:sz w:val="24"/>
          <w:szCs w:val="24"/>
        </w:rPr>
        <w:t xml:space="preserve">diapositiva “Siguientes pasos” </w:t>
      </w:r>
      <w:r w:rsidR="00F57E02">
        <w:rPr>
          <w:rFonts w:ascii="Arial Nova" w:hAnsi="Arial Nova"/>
          <w:color w:val="000000" w:themeColor="text1"/>
          <w:sz w:val="24"/>
          <w:szCs w:val="24"/>
        </w:rPr>
        <w:t>del</w:t>
      </w:r>
      <w:r w:rsidR="001F373B">
        <w:rPr>
          <w:rFonts w:ascii="Arial Nova" w:hAnsi="Arial Nova"/>
          <w:color w:val="000000" w:themeColor="text1"/>
          <w:sz w:val="24"/>
          <w:szCs w:val="24"/>
        </w:rPr>
        <w:t xml:space="preserve"> diagrama de causa y efecto se </w:t>
      </w:r>
      <w:r w:rsidR="00F57E02">
        <w:rPr>
          <w:rFonts w:ascii="Arial Nova" w:hAnsi="Arial Nova"/>
          <w:color w:val="000000" w:themeColor="text1"/>
          <w:sz w:val="24"/>
          <w:szCs w:val="24"/>
        </w:rPr>
        <w:t>menciona la relación que tiene con la siguiente herramienta</w:t>
      </w:r>
      <w:r w:rsidR="008A3860">
        <w:rPr>
          <w:rFonts w:ascii="Arial Nova" w:hAnsi="Arial Nova"/>
          <w:color w:val="000000" w:themeColor="text1"/>
          <w:sz w:val="24"/>
          <w:szCs w:val="24"/>
        </w:rPr>
        <w:t xml:space="preserve"> la cual corresponde a la matriz de multivotación</w:t>
      </w:r>
      <w:r w:rsidR="00B622FA">
        <w:rPr>
          <w:rFonts w:ascii="Arial Nova" w:hAnsi="Arial Nova"/>
          <w:color w:val="000000" w:themeColor="text1"/>
          <w:sz w:val="24"/>
          <w:szCs w:val="24"/>
        </w:rPr>
        <w:t>.</w:t>
      </w:r>
    </w:p>
    <w:p w:rsidR="008F0A5E" w:rsidP="008F0A5E" w:rsidRDefault="008A3860" w14:paraId="353DD5E9" w14:textId="676EF5ED">
      <w:pPr>
        <w:tabs>
          <w:tab w:val="left" w:pos="2025"/>
        </w:tabs>
        <w:jc w:val="both"/>
        <w:rPr>
          <w:rFonts w:ascii="Arial Nova" w:hAnsi="Arial Nova"/>
          <w:b/>
          <w:bCs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lastRenderedPageBreak/>
        <w:t xml:space="preserve"> </w:t>
      </w:r>
      <w:r w:rsidRPr="003A25C1" w:rsidR="008F0A5E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Semana </w:t>
      </w:r>
      <w:r w:rsidR="008F0A5E">
        <w:rPr>
          <w:rFonts w:ascii="Arial Nova" w:hAnsi="Arial Nova"/>
          <w:b/>
          <w:bCs/>
          <w:color w:val="000000" w:themeColor="text1"/>
          <w:sz w:val="24"/>
          <w:szCs w:val="24"/>
        </w:rPr>
        <w:t>4</w:t>
      </w:r>
      <w:r w:rsidRPr="003A25C1" w:rsidR="008F0A5E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: </w:t>
      </w:r>
      <w:r w:rsidR="008F0A5E">
        <w:rPr>
          <w:rFonts w:ascii="Arial Nova" w:hAnsi="Arial Nova"/>
          <w:b/>
          <w:bCs/>
          <w:color w:val="000000" w:themeColor="text1"/>
          <w:sz w:val="24"/>
          <w:szCs w:val="24"/>
        </w:rPr>
        <w:t>Observa y analiza pt.2</w:t>
      </w:r>
    </w:p>
    <w:p w:rsidR="009B32C1" w:rsidP="000166FC" w:rsidRDefault="009B32C1" w14:paraId="3EF9F55B" w14:textId="77777777">
      <w:pPr>
        <w:tabs>
          <w:tab w:val="left" w:pos="2025"/>
        </w:tabs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Durante la introducción de los 5 porqués es importante resaltar como esta se conecta con la matriz de multivotación.</w:t>
      </w:r>
    </w:p>
    <w:p w:rsidR="00BF1795" w:rsidP="000166FC" w:rsidRDefault="00BF1795" w14:paraId="7E8AA709" w14:textId="77777777">
      <w:pPr>
        <w:tabs>
          <w:tab w:val="left" w:pos="2025"/>
        </w:tabs>
        <w:rPr>
          <w:rFonts w:ascii="Arial Nova" w:hAnsi="Arial Nova"/>
          <w:color w:val="000000" w:themeColor="text1"/>
          <w:sz w:val="24"/>
          <w:szCs w:val="24"/>
        </w:rPr>
      </w:pPr>
    </w:p>
    <w:p w:rsidR="009B32C1" w:rsidP="000166FC" w:rsidRDefault="001F4472" w14:paraId="268172F3" w14:textId="1FA14446">
      <w:pPr>
        <w:tabs>
          <w:tab w:val="left" w:pos="2025"/>
        </w:tabs>
        <w:rPr>
          <w:rFonts w:ascii="Arial Nova" w:hAnsi="Arial Nova"/>
          <w:color w:val="000000" w:themeColor="text1"/>
          <w:sz w:val="24"/>
          <w:szCs w:val="24"/>
        </w:rPr>
      </w:pPr>
      <w:r w:rsidRPr="001F4472">
        <w:rPr>
          <w:rFonts w:ascii="Arial Nova" w:hAnsi="Arial Nova"/>
          <w:color w:val="000000" w:themeColor="text1"/>
          <w:sz w:val="24"/>
          <w:szCs w:val="24"/>
        </w:rPr>
        <w:drawing>
          <wp:anchor distT="0" distB="0" distL="114300" distR="114300" simplePos="0" relativeHeight="251679754" behindDoc="1" locked="0" layoutInCell="1" allowOverlap="1" wp14:anchorId="4E2EA061" wp14:editId="19CED4D0">
            <wp:simplePos x="0" y="0"/>
            <wp:positionH relativeFrom="margin">
              <wp:align>left</wp:align>
            </wp:positionH>
            <wp:positionV relativeFrom="paragraph">
              <wp:posOffset>3835400</wp:posOffset>
            </wp:positionV>
            <wp:extent cx="5486400" cy="3074035"/>
            <wp:effectExtent l="38100" t="38100" r="95250" b="88265"/>
            <wp:wrapTight wrapText="bothSides">
              <wp:wrapPolygon edited="0">
                <wp:start x="0" y="-268"/>
                <wp:lineTo x="-150" y="-134"/>
                <wp:lineTo x="-150" y="21283"/>
                <wp:lineTo x="-75" y="22086"/>
                <wp:lineTo x="21750" y="22086"/>
                <wp:lineTo x="21900" y="21283"/>
                <wp:lineTo x="21900" y="2008"/>
                <wp:lineTo x="21675" y="0"/>
                <wp:lineTo x="21675" y="-268"/>
                <wp:lineTo x="0" y="-268"/>
              </wp:wrapPolygon>
            </wp:wrapTight>
            <wp:docPr id="90910394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03943" name="Imagen 1" descr="Interfaz de usuario gráfica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403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BF1795" w:rsidR="00BF1795">
        <w:rPr>
          <w:rFonts w:ascii="Arial Nova" w:hAnsi="Arial Nova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8730" behindDoc="1" locked="0" layoutInCell="1" allowOverlap="1" wp14:anchorId="72F53E14" wp14:editId="42EB93AA">
            <wp:simplePos x="0" y="0"/>
            <wp:positionH relativeFrom="column">
              <wp:posOffset>1988</wp:posOffset>
            </wp:positionH>
            <wp:positionV relativeFrom="paragraph">
              <wp:posOffset>3727</wp:posOffset>
            </wp:positionV>
            <wp:extent cx="5470497" cy="3059430"/>
            <wp:effectExtent l="38100" t="38100" r="92710" b="102870"/>
            <wp:wrapTight wrapText="bothSides">
              <wp:wrapPolygon edited="0">
                <wp:start x="0" y="-269"/>
                <wp:lineTo x="-150" y="-134"/>
                <wp:lineTo x="-150" y="21385"/>
                <wp:lineTo x="-75" y="22192"/>
                <wp:lineTo x="21740" y="22192"/>
                <wp:lineTo x="21891" y="21385"/>
                <wp:lineTo x="21891" y="2017"/>
                <wp:lineTo x="21665" y="0"/>
                <wp:lineTo x="21665" y="-269"/>
                <wp:lineTo x="0" y="-269"/>
              </wp:wrapPolygon>
            </wp:wrapTight>
            <wp:docPr id="1934717165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17165" name="Imagen 1" descr="Calendario&#10;&#10;El contenido generado por IA puede ser incorrecto."/>
                    <pic:cNvPicPr/>
                  </pic:nvPicPr>
                  <pic:blipFill rotWithShape="1">
                    <a:blip r:embed="rId35"/>
                    <a:srcRect l="1" r="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497" cy="30594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B75AC">
        <w:rPr>
          <w:rFonts w:ascii="Arial Nova" w:hAnsi="Arial Nova"/>
          <w:color w:val="000000" w:themeColor="text1"/>
          <w:sz w:val="24"/>
          <w:szCs w:val="24"/>
        </w:rPr>
        <w:t>Las vías alternas son muy comunes en el análisis de los 5 porqués</w:t>
      </w:r>
      <w:r w:rsidR="00925727">
        <w:rPr>
          <w:rFonts w:ascii="Arial Nova" w:hAnsi="Arial Nova"/>
          <w:color w:val="000000" w:themeColor="text1"/>
          <w:sz w:val="24"/>
          <w:szCs w:val="24"/>
        </w:rPr>
        <w:t xml:space="preserve">, </w:t>
      </w:r>
      <w:r>
        <w:rPr>
          <w:rFonts w:ascii="Arial Nova" w:hAnsi="Arial Nova"/>
          <w:color w:val="000000" w:themeColor="text1"/>
          <w:sz w:val="24"/>
          <w:szCs w:val="24"/>
        </w:rPr>
        <w:t>en muchas ocasiones apuntaran hacia la misma causa raíz pero no es la regla.</w:t>
      </w:r>
    </w:p>
    <w:p w:rsidR="001F4472" w:rsidP="003F5338" w:rsidRDefault="00F71D54" w14:paraId="7783C98B" w14:textId="75F3C26A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lastRenderedPageBreak/>
        <w:t xml:space="preserve">En la diapositiva de los 8 criterios </w:t>
      </w:r>
      <w:r w:rsidR="0009587A">
        <w:rPr>
          <w:rFonts w:ascii="Arial Nova" w:hAnsi="Arial Nova"/>
          <w:color w:val="000000" w:themeColor="text1"/>
          <w:sz w:val="24"/>
          <w:szCs w:val="24"/>
        </w:rPr>
        <w:t xml:space="preserve">de las contramedidas, es importante mencionar </w:t>
      </w:r>
      <w:r w:rsidR="00360BC2">
        <w:rPr>
          <w:rFonts w:ascii="Arial Nova" w:hAnsi="Arial Nova"/>
          <w:color w:val="000000" w:themeColor="text1"/>
          <w:sz w:val="24"/>
          <w:szCs w:val="24"/>
        </w:rPr>
        <w:t xml:space="preserve">que existen casos donde </w:t>
      </w:r>
      <w:r w:rsidR="00BD1EEA">
        <w:rPr>
          <w:rFonts w:ascii="Arial Nova" w:hAnsi="Arial Nova"/>
          <w:color w:val="000000" w:themeColor="text1"/>
          <w:sz w:val="24"/>
          <w:szCs w:val="24"/>
        </w:rPr>
        <w:t>no se cumple en mas de 1 criterio y eso no quiere decir que la contramedida no sea viable sin embargo es importante analizarla con detenimiento</w:t>
      </w:r>
      <w:r w:rsidR="003F5338">
        <w:rPr>
          <w:rFonts w:ascii="Arial Nova" w:hAnsi="Arial Nova"/>
          <w:color w:val="000000" w:themeColor="text1"/>
          <w:sz w:val="24"/>
          <w:szCs w:val="24"/>
        </w:rPr>
        <w:t xml:space="preserve"> y justificar su implementación</w:t>
      </w:r>
    </w:p>
    <w:p w:rsidR="003F5338" w:rsidP="003F5338" w:rsidRDefault="00131A28" w14:paraId="03B16EFA" w14:textId="5E8986AD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131A28">
        <w:rPr>
          <w:rFonts w:ascii="Arial Nova" w:hAnsi="Arial Nova"/>
          <w:color w:val="000000" w:themeColor="text1"/>
          <w:sz w:val="24"/>
          <w:szCs w:val="24"/>
        </w:rPr>
        <w:drawing>
          <wp:anchor distT="0" distB="0" distL="114300" distR="114300" simplePos="0" relativeHeight="251680778" behindDoc="1" locked="0" layoutInCell="1" allowOverlap="1" wp14:anchorId="7E6EC0C2" wp14:editId="750ADB4C">
            <wp:simplePos x="0" y="0"/>
            <wp:positionH relativeFrom="column">
              <wp:posOffset>1988</wp:posOffset>
            </wp:positionH>
            <wp:positionV relativeFrom="paragraph">
              <wp:posOffset>3285</wp:posOffset>
            </wp:positionV>
            <wp:extent cx="5486400" cy="3093085"/>
            <wp:effectExtent l="38100" t="38100" r="95250" b="88265"/>
            <wp:wrapTight wrapText="bothSides">
              <wp:wrapPolygon edited="0">
                <wp:start x="0" y="-266"/>
                <wp:lineTo x="-150" y="-133"/>
                <wp:lineTo x="-150" y="21152"/>
                <wp:lineTo x="-75" y="22083"/>
                <wp:lineTo x="21750" y="22083"/>
                <wp:lineTo x="21900" y="21152"/>
                <wp:lineTo x="21900" y="1995"/>
                <wp:lineTo x="21675" y="0"/>
                <wp:lineTo x="21675" y="-266"/>
                <wp:lineTo x="0" y="-266"/>
              </wp:wrapPolygon>
            </wp:wrapTight>
            <wp:docPr id="6273175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1759" name="Imagen 1" descr="Interfaz de usuario gráfica, Aplicación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308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:rsidR="00B31550" w:rsidP="00B31550" w:rsidRDefault="00B31550" w14:paraId="11A88199" w14:textId="58B0955C">
      <w:pPr>
        <w:tabs>
          <w:tab w:val="left" w:pos="2025"/>
        </w:tabs>
        <w:jc w:val="both"/>
        <w:rPr>
          <w:rFonts w:ascii="Arial Nova" w:hAnsi="Arial Nova"/>
          <w:b/>
          <w:bCs/>
          <w:color w:val="000000" w:themeColor="text1"/>
          <w:sz w:val="24"/>
          <w:szCs w:val="24"/>
        </w:rPr>
      </w:pPr>
      <w:r w:rsidRPr="003A25C1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Semana 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>5</w:t>
      </w:r>
      <w:r w:rsidRPr="003A25C1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: 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>Resuelve con acciones</w:t>
      </w:r>
    </w:p>
    <w:p w:rsidRPr="00AD073C" w:rsidR="00B31550" w:rsidP="00B31550" w:rsidRDefault="00263363" w14:paraId="6A0CC116" w14:textId="4E7C07AA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 xml:space="preserve">La validación del plan de acción se realiza mediante </w:t>
      </w:r>
      <w:r w:rsidR="001476F6">
        <w:rPr>
          <w:rFonts w:ascii="Arial Nova" w:hAnsi="Arial Nova"/>
          <w:color w:val="000000" w:themeColor="text1"/>
          <w:sz w:val="24"/>
          <w:szCs w:val="24"/>
        </w:rPr>
        <w:t xml:space="preserve">la efectividad de 2 métricas, el cumplimiento de la mayoría de los criterios y el cumplimiento de los </w:t>
      </w:r>
      <w:proofErr w:type="spellStart"/>
      <w:r w:rsidR="001476F6">
        <w:rPr>
          <w:rFonts w:ascii="Arial Nova" w:hAnsi="Arial Nova"/>
          <w:color w:val="000000" w:themeColor="text1"/>
          <w:sz w:val="24"/>
          <w:szCs w:val="24"/>
        </w:rPr>
        <w:t>KPIs</w:t>
      </w:r>
      <w:proofErr w:type="spellEnd"/>
      <w:r w:rsidR="00F74CCC">
        <w:rPr>
          <w:rFonts w:ascii="Arial Nova" w:hAnsi="Arial Nova"/>
          <w:color w:val="000000" w:themeColor="text1"/>
          <w:sz w:val="24"/>
          <w:szCs w:val="24"/>
        </w:rPr>
        <w:t xml:space="preserve"> definidos</w:t>
      </w:r>
    </w:p>
    <w:p w:rsidRPr="00627F72" w:rsidR="008952D7" w:rsidP="000166FC" w:rsidRDefault="009B32C1" w14:paraId="4A35B4E1" w14:textId="226CED0D">
      <w:pPr>
        <w:tabs>
          <w:tab w:val="left" w:pos="2025"/>
        </w:tabs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 xml:space="preserve"> </w:t>
      </w:r>
    </w:p>
    <w:p w:rsidR="00F74CCC" w:rsidP="000166FC" w:rsidRDefault="00F74CCC" w14:paraId="652702A9" w14:textId="77777777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</w:p>
    <w:p w:rsidR="00F74CCC" w:rsidP="000166FC" w:rsidRDefault="00F74CCC" w14:paraId="5A3B0944" w14:textId="77777777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</w:p>
    <w:p w:rsidR="00F74CCC" w:rsidP="000166FC" w:rsidRDefault="00F74CCC" w14:paraId="07034ABE" w14:textId="77777777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</w:p>
    <w:p w:rsidR="00F74CCC" w:rsidP="000166FC" w:rsidRDefault="00F74CCC" w14:paraId="3D43DA1C" w14:textId="12B96BED">
      <w:pPr>
        <w:tabs>
          <w:tab w:val="left" w:pos="2025"/>
        </w:tabs>
        <w:rPr>
          <w:rFonts w:ascii="Arial Nova" w:hAnsi="Arial Nova"/>
          <w:color w:val="000000" w:themeColor="text1"/>
          <w:sz w:val="24"/>
          <w:szCs w:val="24"/>
        </w:rPr>
      </w:pPr>
      <w:r w:rsidRPr="00F74CCC">
        <w:rPr>
          <w:rFonts w:ascii="Arial Nova" w:hAnsi="Arial Nova"/>
          <w:color w:val="000000" w:themeColor="text1"/>
          <w:sz w:val="24"/>
          <w:szCs w:val="24"/>
        </w:rPr>
        <w:lastRenderedPageBreak/>
        <w:drawing>
          <wp:anchor distT="0" distB="0" distL="114300" distR="114300" simplePos="0" relativeHeight="251681802" behindDoc="1" locked="0" layoutInCell="1" allowOverlap="1" wp14:anchorId="305FDDBB" wp14:editId="6AB9ACBE">
            <wp:simplePos x="0" y="0"/>
            <wp:positionH relativeFrom="margin">
              <wp:align>left</wp:align>
            </wp:positionH>
            <wp:positionV relativeFrom="paragraph">
              <wp:posOffset>38100</wp:posOffset>
            </wp:positionV>
            <wp:extent cx="5486400" cy="3084830"/>
            <wp:effectExtent l="38100" t="38100" r="95250" b="96520"/>
            <wp:wrapTight wrapText="bothSides">
              <wp:wrapPolygon edited="0">
                <wp:start x="0" y="-267"/>
                <wp:lineTo x="-150" y="-133"/>
                <wp:lineTo x="-150" y="21209"/>
                <wp:lineTo x="-75" y="22142"/>
                <wp:lineTo x="21750" y="22142"/>
                <wp:lineTo x="21900" y="21209"/>
                <wp:lineTo x="21900" y="2001"/>
                <wp:lineTo x="21675" y="0"/>
                <wp:lineTo x="21675" y="-267"/>
                <wp:lineTo x="0" y="-267"/>
              </wp:wrapPolygon>
            </wp:wrapTight>
            <wp:docPr id="1803214773" name="Imagen 1" descr="Interfaz de usuario gráfica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14773" name="Imagen 1" descr="Interfaz de usuario gráfica, Diagrama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FA149C">
        <w:rPr>
          <w:rFonts w:ascii="Arial Nova" w:hAnsi="Arial Nova"/>
          <w:color w:val="000000" w:themeColor="text1"/>
          <w:sz w:val="24"/>
          <w:szCs w:val="24"/>
        </w:rPr>
        <w:t>D</w:t>
      </w:r>
      <w:r w:rsidR="00845609">
        <w:rPr>
          <w:rFonts w:ascii="Arial Nova" w:hAnsi="Arial Nova"/>
          <w:color w:val="000000" w:themeColor="text1"/>
          <w:sz w:val="24"/>
          <w:szCs w:val="24"/>
        </w:rPr>
        <w:t>urante la presentación de los pasos para llevar a cabo la prueba piloto de contramedidas se m</w:t>
      </w:r>
      <w:r w:rsidR="00C6325D">
        <w:rPr>
          <w:rFonts w:ascii="Arial Nova" w:hAnsi="Arial Nova"/>
          <w:color w:val="000000" w:themeColor="text1"/>
          <w:sz w:val="24"/>
          <w:szCs w:val="24"/>
        </w:rPr>
        <w:t>uestra</w:t>
      </w:r>
      <w:r w:rsidR="00845609">
        <w:rPr>
          <w:rFonts w:ascii="Arial Nova" w:hAnsi="Arial Nova"/>
          <w:color w:val="000000" w:themeColor="text1"/>
          <w:sz w:val="24"/>
          <w:szCs w:val="24"/>
        </w:rPr>
        <w:t xml:space="preserve"> una transición </w:t>
      </w:r>
      <w:r w:rsidR="00C6325D">
        <w:rPr>
          <w:rFonts w:ascii="Arial Nova" w:hAnsi="Arial Nova"/>
          <w:color w:val="000000" w:themeColor="text1"/>
          <w:sz w:val="24"/>
          <w:szCs w:val="24"/>
        </w:rPr>
        <w:t>en el paso</w:t>
      </w:r>
      <w:r w:rsidR="003701EC">
        <w:rPr>
          <w:rFonts w:ascii="Arial Nova" w:hAnsi="Arial Nova"/>
          <w:color w:val="000000" w:themeColor="text1"/>
          <w:sz w:val="24"/>
          <w:szCs w:val="24"/>
        </w:rPr>
        <w:t xml:space="preserve"> 1 </w:t>
      </w:r>
      <w:r w:rsidR="00F16C06">
        <w:rPr>
          <w:rFonts w:ascii="Arial Nova" w:hAnsi="Arial Nova"/>
          <w:color w:val="000000" w:themeColor="text1"/>
          <w:sz w:val="24"/>
          <w:szCs w:val="24"/>
        </w:rPr>
        <w:t>para explicar la importancia del plan de comunicación.</w:t>
      </w:r>
    </w:p>
    <w:p w:rsidR="00F16C06" w:rsidP="000166FC" w:rsidRDefault="00151654" w14:paraId="13C33048" w14:textId="440042A2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  <w:r w:rsidRPr="00151654">
        <w:rPr>
          <w:rFonts w:ascii="Arial Nova" w:hAnsi="Arial Nova"/>
          <w:b/>
          <w:bCs/>
          <w:color w:val="324151"/>
          <w:sz w:val="32"/>
          <w:szCs w:val="32"/>
        </w:rPr>
        <w:drawing>
          <wp:anchor distT="0" distB="0" distL="114300" distR="114300" simplePos="0" relativeHeight="251682826" behindDoc="1" locked="0" layoutInCell="1" allowOverlap="1" wp14:anchorId="59091B70" wp14:editId="5462BDEC">
            <wp:simplePos x="0" y="0"/>
            <wp:positionH relativeFrom="column">
              <wp:posOffset>1988</wp:posOffset>
            </wp:positionH>
            <wp:positionV relativeFrom="paragraph">
              <wp:posOffset>-1491</wp:posOffset>
            </wp:positionV>
            <wp:extent cx="5486400" cy="3082290"/>
            <wp:effectExtent l="38100" t="38100" r="95250" b="99060"/>
            <wp:wrapTight wrapText="bothSides">
              <wp:wrapPolygon edited="0">
                <wp:start x="0" y="-267"/>
                <wp:lineTo x="-150" y="-133"/>
                <wp:lineTo x="-150" y="21226"/>
                <wp:lineTo x="-75" y="22161"/>
                <wp:lineTo x="21750" y="22161"/>
                <wp:lineTo x="21900" y="21226"/>
                <wp:lineTo x="21900" y="2002"/>
                <wp:lineTo x="21675" y="0"/>
                <wp:lineTo x="21675" y="-267"/>
                <wp:lineTo x="0" y="-267"/>
              </wp:wrapPolygon>
            </wp:wrapTight>
            <wp:docPr id="14400062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062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2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:rsidR="00F74CCC" w:rsidP="000166FC" w:rsidRDefault="00F74CCC" w14:paraId="4E64801A" w14:textId="77777777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</w:p>
    <w:p w:rsidR="00F74CCC" w:rsidP="000166FC" w:rsidRDefault="00F74CCC" w14:paraId="2A4BF813" w14:textId="4D83C841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</w:p>
    <w:p w:rsidRPr="00A53088" w:rsidR="00A53088" w:rsidP="00A53088" w:rsidRDefault="00397813" w14:paraId="408E1600" w14:textId="60826B03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  <w:r w:rsidRPr="00397813">
        <w:rPr>
          <w:rFonts w:ascii="Arial Nova" w:hAnsi="Arial Nova"/>
          <w:b/>
          <w:bCs/>
          <w:color w:val="324151"/>
          <w:sz w:val="32"/>
          <w:szCs w:val="32"/>
        </w:rPr>
        <w:drawing>
          <wp:anchor distT="0" distB="0" distL="114300" distR="114300" simplePos="0" relativeHeight="251683850" behindDoc="1" locked="0" layoutInCell="1" allowOverlap="1" wp14:anchorId="620964C8" wp14:editId="4F781B30">
            <wp:simplePos x="0" y="0"/>
            <wp:positionH relativeFrom="column">
              <wp:posOffset>1988</wp:posOffset>
            </wp:positionH>
            <wp:positionV relativeFrom="paragraph">
              <wp:posOffset>3893</wp:posOffset>
            </wp:positionV>
            <wp:extent cx="5486400" cy="3081655"/>
            <wp:effectExtent l="38100" t="38100" r="95250" b="99695"/>
            <wp:wrapTight wrapText="bothSides">
              <wp:wrapPolygon edited="0">
                <wp:start x="0" y="-267"/>
                <wp:lineTo x="-150" y="-134"/>
                <wp:lineTo x="-150" y="21231"/>
                <wp:lineTo x="-75" y="22165"/>
                <wp:lineTo x="21750" y="22165"/>
                <wp:lineTo x="21900" y="21231"/>
                <wp:lineTo x="21900" y="2003"/>
                <wp:lineTo x="21675" y="0"/>
                <wp:lineTo x="21675" y="-267"/>
                <wp:lineTo x="0" y="-267"/>
              </wp:wrapPolygon>
            </wp:wrapTight>
            <wp:docPr id="193800268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02682" name="Imagen 1" descr="Interfaz de usuario gráfica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16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3A25C1" w:rsidR="00A53088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Semana </w:t>
      </w:r>
      <w:r w:rsidR="00A53088">
        <w:rPr>
          <w:rFonts w:ascii="Arial Nova" w:hAnsi="Arial Nova"/>
          <w:b/>
          <w:bCs/>
          <w:color w:val="000000" w:themeColor="text1"/>
          <w:sz w:val="24"/>
          <w:szCs w:val="24"/>
        </w:rPr>
        <w:t>6</w:t>
      </w:r>
      <w:r w:rsidRPr="003A25C1" w:rsidR="00A53088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: </w:t>
      </w:r>
      <w:r w:rsidR="00A53088">
        <w:rPr>
          <w:rFonts w:ascii="Arial Nova" w:hAnsi="Arial Nova"/>
          <w:b/>
          <w:bCs/>
          <w:color w:val="000000" w:themeColor="text1"/>
          <w:sz w:val="24"/>
          <w:szCs w:val="24"/>
        </w:rPr>
        <w:t>Seguimiento y sostenibilidad</w:t>
      </w:r>
    </w:p>
    <w:p w:rsidRPr="00A53088" w:rsidR="00A53088" w:rsidP="00A53088" w:rsidRDefault="004A2FFE" w14:paraId="701AC400" w14:textId="2680D9EE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proofErr w:type="spellStart"/>
      <w:r>
        <w:rPr>
          <w:rFonts w:ascii="Arial Nova" w:hAnsi="Arial Nova"/>
          <w:color w:val="000000" w:themeColor="text1"/>
          <w:sz w:val="24"/>
          <w:szCs w:val="24"/>
        </w:rPr>
        <w:t>Shibumi</w:t>
      </w:r>
      <w:proofErr w:type="spellEnd"/>
      <w:r>
        <w:rPr>
          <w:rFonts w:ascii="Arial Nova" w:hAnsi="Arial Nova"/>
          <w:color w:val="000000" w:themeColor="text1"/>
          <w:sz w:val="24"/>
          <w:szCs w:val="24"/>
        </w:rPr>
        <w:t xml:space="preserve"> pasa a ser </w:t>
      </w:r>
      <w:r w:rsidR="008367DC">
        <w:rPr>
          <w:rFonts w:ascii="Arial Nova" w:hAnsi="Arial Nova"/>
          <w:color w:val="000000" w:themeColor="text1"/>
          <w:sz w:val="24"/>
          <w:szCs w:val="24"/>
        </w:rPr>
        <w:t>la plataforma global don</w:t>
      </w:r>
      <w:r w:rsidR="00996AC3">
        <w:rPr>
          <w:rFonts w:ascii="Arial Nova" w:hAnsi="Arial Nova"/>
          <w:color w:val="000000" w:themeColor="text1"/>
          <w:sz w:val="24"/>
          <w:szCs w:val="24"/>
        </w:rPr>
        <w:t>de se registran las sesiones y se evalúan las contramedidas</w:t>
      </w:r>
      <w:r w:rsidR="00DE440A">
        <w:rPr>
          <w:rFonts w:ascii="Arial Nova" w:hAnsi="Arial Nova"/>
          <w:color w:val="000000" w:themeColor="text1"/>
          <w:sz w:val="24"/>
          <w:szCs w:val="24"/>
        </w:rPr>
        <w:t>, para efectos del entrenamiento se espera que los líderes ya tengan conocimiento del uso de la plataforma</w:t>
      </w:r>
      <w:r w:rsidR="0071313F">
        <w:rPr>
          <w:rFonts w:ascii="Arial Nova" w:hAnsi="Arial Nova"/>
          <w:color w:val="000000" w:themeColor="text1"/>
          <w:sz w:val="24"/>
          <w:szCs w:val="24"/>
        </w:rPr>
        <w:t>,</w:t>
      </w:r>
      <w:r w:rsidR="00DE440A">
        <w:rPr>
          <w:rFonts w:ascii="Arial Nova" w:hAnsi="Arial Nova"/>
          <w:color w:val="000000" w:themeColor="text1"/>
          <w:sz w:val="24"/>
          <w:szCs w:val="24"/>
        </w:rPr>
        <w:t xml:space="preserve"> </w:t>
      </w:r>
      <w:r w:rsidR="00F70296">
        <w:rPr>
          <w:rFonts w:ascii="Arial Nova" w:hAnsi="Arial Nova"/>
          <w:color w:val="000000" w:themeColor="text1"/>
          <w:sz w:val="24"/>
          <w:szCs w:val="24"/>
        </w:rPr>
        <w:t xml:space="preserve">por lo </w:t>
      </w:r>
      <w:r w:rsidR="0071313F">
        <w:rPr>
          <w:rFonts w:ascii="Arial Nova" w:hAnsi="Arial Nova"/>
          <w:color w:val="000000" w:themeColor="text1"/>
          <w:sz w:val="24"/>
          <w:szCs w:val="24"/>
        </w:rPr>
        <w:t>que, durante</w:t>
      </w:r>
      <w:r w:rsidR="005E1028">
        <w:rPr>
          <w:rFonts w:ascii="Arial Nova" w:hAnsi="Arial Nova"/>
          <w:color w:val="000000" w:themeColor="text1"/>
          <w:sz w:val="24"/>
          <w:szCs w:val="24"/>
        </w:rPr>
        <w:t xml:space="preserve"> </w:t>
      </w:r>
      <w:r w:rsidR="00B22F55">
        <w:rPr>
          <w:rFonts w:ascii="Arial Nova" w:hAnsi="Arial Nova"/>
          <w:color w:val="000000" w:themeColor="text1"/>
          <w:sz w:val="24"/>
          <w:szCs w:val="24"/>
        </w:rPr>
        <w:t xml:space="preserve">esta sesión </w:t>
      </w:r>
      <w:r w:rsidR="00776FDC">
        <w:rPr>
          <w:rFonts w:ascii="Arial Nova" w:hAnsi="Arial Nova"/>
          <w:color w:val="000000" w:themeColor="text1"/>
          <w:sz w:val="24"/>
          <w:szCs w:val="24"/>
        </w:rPr>
        <w:t xml:space="preserve">la explicación </w:t>
      </w:r>
      <w:proofErr w:type="spellStart"/>
      <w:r w:rsidR="00776FDC">
        <w:rPr>
          <w:rFonts w:ascii="Arial Nova" w:hAnsi="Arial Nova"/>
          <w:color w:val="000000" w:themeColor="text1"/>
          <w:sz w:val="24"/>
          <w:szCs w:val="24"/>
        </w:rPr>
        <w:t>esta</w:t>
      </w:r>
      <w:proofErr w:type="spellEnd"/>
      <w:r w:rsidR="00776FDC">
        <w:rPr>
          <w:rFonts w:ascii="Arial Nova" w:hAnsi="Arial Nova"/>
          <w:color w:val="000000" w:themeColor="text1"/>
          <w:sz w:val="24"/>
          <w:szCs w:val="24"/>
        </w:rPr>
        <w:t xml:space="preserve"> enfocada en</w:t>
      </w:r>
      <w:r w:rsidR="005E1028">
        <w:rPr>
          <w:rFonts w:ascii="Arial Nova" w:hAnsi="Arial Nova"/>
          <w:color w:val="000000" w:themeColor="text1"/>
          <w:sz w:val="24"/>
          <w:szCs w:val="24"/>
        </w:rPr>
        <w:t xml:space="preserve"> cómo están relacionadas las fases de PORT</w:t>
      </w:r>
      <w:r w:rsidRPr="00465279" w:rsidR="005E1028">
        <w:rPr>
          <w:rFonts w:ascii="Arial Nova" w:hAnsi="Arial Nova"/>
          <w:color w:val="000000" w:themeColor="text1"/>
          <w:sz w:val="24"/>
          <w:szCs w:val="24"/>
        </w:rPr>
        <w:t>™</w:t>
      </w:r>
      <w:r w:rsidR="005E1028">
        <w:rPr>
          <w:rFonts w:ascii="Arial Nova" w:hAnsi="Arial Nova"/>
          <w:color w:val="000000" w:themeColor="text1"/>
          <w:sz w:val="24"/>
          <w:szCs w:val="24"/>
        </w:rPr>
        <w:t xml:space="preserve"> con </w:t>
      </w:r>
      <w:r w:rsidR="00B22F55">
        <w:rPr>
          <w:rFonts w:ascii="Arial Nova" w:hAnsi="Arial Nova"/>
          <w:color w:val="000000" w:themeColor="text1"/>
          <w:sz w:val="24"/>
          <w:szCs w:val="24"/>
        </w:rPr>
        <w:t>L0-L5.</w:t>
      </w:r>
    </w:p>
    <w:p w:rsidR="00397813" w:rsidP="000166FC" w:rsidRDefault="00397813" w14:paraId="20BE52EB" w14:textId="4FB29935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</w:p>
    <w:p w:rsidR="00397813" w:rsidP="000166FC" w:rsidRDefault="00397813" w14:paraId="0040C3E0" w14:textId="62D47ACD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</w:p>
    <w:p w:rsidR="00397813" w:rsidP="000166FC" w:rsidRDefault="00397813" w14:paraId="59FB1F53" w14:textId="4C92E53B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</w:p>
    <w:p w:rsidR="00397813" w:rsidP="000166FC" w:rsidRDefault="00397813" w14:paraId="60F361B2" w14:textId="0CC1421D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</w:p>
    <w:p w:rsidR="006B760A" w:rsidP="000166FC" w:rsidRDefault="006B760A" w14:paraId="6C582EB8" w14:textId="77777777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</w:p>
    <w:p w:rsidR="006B760A" w:rsidP="000166FC" w:rsidRDefault="006B760A" w14:paraId="7A96D146" w14:textId="77777777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</w:p>
    <w:p w:rsidR="006B760A" w:rsidP="000166FC" w:rsidRDefault="006B760A" w14:paraId="774BB6A9" w14:textId="38353410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  <w:r w:rsidRPr="006B760A">
        <w:rPr>
          <w:rFonts w:ascii="Arial Nova" w:hAnsi="Arial Nova"/>
          <w:b/>
          <w:bCs/>
          <w:color w:val="324151"/>
          <w:sz w:val="32"/>
          <w:szCs w:val="32"/>
        </w:rPr>
        <w:lastRenderedPageBreak/>
        <w:drawing>
          <wp:anchor distT="0" distB="0" distL="114300" distR="114300" simplePos="0" relativeHeight="251684874" behindDoc="1" locked="0" layoutInCell="1" allowOverlap="1" wp14:anchorId="491B6308" wp14:editId="1F5C02B4">
            <wp:simplePos x="0" y="0"/>
            <wp:positionH relativeFrom="column">
              <wp:posOffset>81446</wp:posOffset>
            </wp:positionH>
            <wp:positionV relativeFrom="paragraph">
              <wp:posOffset>37492</wp:posOffset>
            </wp:positionV>
            <wp:extent cx="5486400" cy="3067685"/>
            <wp:effectExtent l="38100" t="38100" r="95250" b="94615"/>
            <wp:wrapTight wrapText="bothSides">
              <wp:wrapPolygon edited="0">
                <wp:start x="0" y="-268"/>
                <wp:lineTo x="-150" y="-134"/>
                <wp:lineTo x="-150" y="21327"/>
                <wp:lineTo x="-75" y="22132"/>
                <wp:lineTo x="21750" y="22132"/>
                <wp:lineTo x="21900" y="21327"/>
                <wp:lineTo x="21900" y="2012"/>
                <wp:lineTo x="21675" y="0"/>
                <wp:lineTo x="21675" y="-268"/>
                <wp:lineTo x="0" y="-268"/>
              </wp:wrapPolygon>
            </wp:wrapTight>
            <wp:docPr id="186025303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53034" name="Imagen 1" descr="Interfaz de usuario gráfica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768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:rsidR="006B760A" w:rsidP="000166FC" w:rsidRDefault="006B760A" w14:paraId="02516AFC" w14:textId="77777777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</w:p>
    <w:p w:rsidR="006B760A" w:rsidP="000166FC" w:rsidRDefault="006B760A" w14:paraId="7E354199" w14:textId="77777777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</w:p>
    <w:p w:rsidR="006B760A" w:rsidP="000166FC" w:rsidRDefault="006B760A" w14:paraId="359726B8" w14:textId="77777777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</w:p>
    <w:p w:rsidR="000166FC" w:rsidP="000166FC" w:rsidRDefault="005E566D" w14:paraId="4ACAC8E4" w14:textId="5C229411">
      <w:pPr>
        <w:tabs>
          <w:tab w:val="left" w:pos="2025"/>
        </w:tabs>
        <w:rPr>
          <w:rFonts w:ascii="Arial Nova" w:hAnsi="Arial Nova"/>
          <w:b/>
          <w:bCs/>
          <w:color w:val="324151"/>
          <w:sz w:val="32"/>
          <w:szCs w:val="32"/>
        </w:rPr>
      </w:pPr>
      <w:r>
        <w:rPr>
          <w:rFonts w:ascii="Arial Nova" w:hAnsi="Arial Nova"/>
          <w:b/>
          <w:bCs/>
          <w:color w:val="324151"/>
          <w:sz w:val="32"/>
          <w:szCs w:val="32"/>
        </w:rPr>
        <w:t>E</w:t>
      </w:r>
      <w:r w:rsidR="000166FC">
        <w:rPr>
          <w:rFonts w:ascii="Arial Nova" w:hAnsi="Arial Nova"/>
          <w:b/>
          <w:bCs/>
          <w:color w:val="324151"/>
          <w:sz w:val="32"/>
          <w:szCs w:val="32"/>
        </w:rPr>
        <w:t>XPLICACION DE LAS ACTIVIDADES</w:t>
      </w:r>
    </w:p>
    <w:p w:rsidR="003C2A64" w:rsidP="005C1F4A" w:rsidRDefault="00F465D2" w14:paraId="4448CEE2" w14:textId="7290E2F1">
      <w:pPr>
        <w:tabs>
          <w:tab w:val="left" w:pos="2025"/>
        </w:tabs>
        <w:jc w:val="both"/>
        <w:rPr>
          <w:rFonts w:ascii="Arial Nova" w:hAnsi="Arial Nova"/>
          <w:b/>
          <w:bCs/>
          <w:color w:val="000000" w:themeColor="text1"/>
          <w:sz w:val="24"/>
          <w:szCs w:val="24"/>
        </w:rPr>
      </w:pPr>
      <w:r w:rsidRPr="00E90D5D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Actividad 1: La </w:t>
      </w:r>
      <w:r w:rsidRPr="00E90D5D" w:rsidR="00206C01">
        <w:rPr>
          <w:rFonts w:ascii="Arial Nova" w:hAnsi="Arial Nova"/>
          <w:b/>
          <w:bCs/>
          <w:color w:val="000000" w:themeColor="text1"/>
          <w:sz w:val="24"/>
          <w:szCs w:val="24"/>
        </w:rPr>
        <w:t>fábrica</w:t>
      </w:r>
      <w:r w:rsidRPr="00E90D5D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 sin sistema</w:t>
      </w:r>
    </w:p>
    <w:p w:rsidRPr="003C2A64" w:rsidR="003C2A64" w:rsidP="005C1F4A" w:rsidRDefault="003C2A64" w14:paraId="5DEA7084" w14:textId="3FA1E5BE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807612">
        <w:rPr>
          <w:rFonts w:ascii="Arial Nova" w:hAnsi="Arial Nova"/>
          <w:color w:val="000000" w:themeColor="text1"/>
          <w:sz w:val="24"/>
          <w:szCs w:val="24"/>
        </w:rPr>
        <w:t>Material: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 Nova" w:hAnsi="Arial Nova"/>
          <w:color w:val="000000" w:themeColor="text1"/>
          <w:sz w:val="24"/>
          <w:szCs w:val="24"/>
        </w:rPr>
        <w:t xml:space="preserve">Hojas blancas, </w:t>
      </w:r>
      <w:r w:rsidR="003B7E9A">
        <w:rPr>
          <w:rFonts w:ascii="Arial Nova" w:hAnsi="Arial Nova"/>
          <w:color w:val="000000" w:themeColor="text1"/>
          <w:sz w:val="24"/>
          <w:szCs w:val="24"/>
        </w:rPr>
        <w:t xml:space="preserve">lápiz, cronómetro, caja de cartón o recipiente </w:t>
      </w:r>
    </w:p>
    <w:p w:rsidRPr="00961F48" w:rsidR="00C53A64" w:rsidP="005C1F4A" w:rsidRDefault="00A11784" w14:paraId="09C0E846" w14:textId="2CF0F5EF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961F48">
        <w:rPr>
          <w:rFonts w:ascii="Arial Nova" w:hAnsi="Arial Nova"/>
          <w:color w:val="000000" w:themeColor="text1"/>
          <w:sz w:val="24"/>
          <w:szCs w:val="24"/>
        </w:rPr>
        <w:t>Dentro del grupo se elige a 1 solo integrante que cumplirá con la función de “cliente”</w:t>
      </w:r>
      <w:r w:rsidRPr="00961F48" w:rsidR="00AE5186">
        <w:rPr>
          <w:rFonts w:ascii="Arial Nova" w:hAnsi="Arial Nova"/>
          <w:color w:val="000000" w:themeColor="text1"/>
          <w:sz w:val="24"/>
          <w:szCs w:val="24"/>
        </w:rPr>
        <w:t>, posteriormente d</w:t>
      </w:r>
      <w:r w:rsidRPr="00961F48" w:rsidR="002201D4">
        <w:rPr>
          <w:rFonts w:ascii="Arial Nova" w:hAnsi="Arial Nova"/>
          <w:color w:val="000000" w:themeColor="text1"/>
          <w:sz w:val="24"/>
          <w:szCs w:val="24"/>
        </w:rPr>
        <w:t xml:space="preserve">ivide el grupo en 3 equipos, cada uno con un rol dentro de una “empresa ficticia que </w:t>
      </w:r>
      <w:r w:rsidRPr="00961F48" w:rsidR="004846AC">
        <w:rPr>
          <w:rFonts w:ascii="Arial Nova" w:hAnsi="Arial Nova"/>
          <w:color w:val="000000" w:themeColor="text1"/>
          <w:sz w:val="24"/>
          <w:szCs w:val="24"/>
        </w:rPr>
        <w:t>fabrica aviones de papel”:</w:t>
      </w:r>
    </w:p>
    <w:p w:rsidRPr="00961F48" w:rsidR="004846AC" w:rsidP="005C1F4A" w:rsidRDefault="004846AC" w14:paraId="7BB4B14F" w14:textId="623A2294">
      <w:pPr>
        <w:pStyle w:val="Prrafodelista"/>
        <w:numPr>
          <w:ilvl w:val="0"/>
          <w:numId w:val="10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961F48">
        <w:rPr>
          <w:rFonts w:ascii="Arial Nova" w:hAnsi="Arial Nova"/>
          <w:color w:val="000000" w:themeColor="text1"/>
          <w:sz w:val="24"/>
          <w:szCs w:val="24"/>
        </w:rPr>
        <w:t>Equipo de producción: arma los aviones.</w:t>
      </w:r>
    </w:p>
    <w:p w:rsidRPr="00961F48" w:rsidR="004846AC" w:rsidP="005C1F4A" w:rsidRDefault="004846AC" w14:paraId="1FC0ED5D" w14:textId="374EF1C5">
      <w:pPr>
        <w:pStyle w:val="Prrafodelista"/>
        <w:numPr>
          <w:ilvl w:val="0"/>
          <w:numId w:val="10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961F48">
        <w:rPr>
          <w:rFonts w:ascii="Arial Nova" w:hAnsi="Arial Nova"/>
          <w:color w:val="000000" w:themeColor="text1"/>
          <w:sz w:val="24"/>
          <w:szCs w:val="24"/>
        </w:rPr>
        <w:t>Equipo de calidad: revisa que los aviones cumplan especificaciones.</w:t>
      </w:r>
    </w:p>
    <w:p w:rsidRPr="00961F48" w:rsidR="004846AC" w:rsidP="005C1F4A" w:rsidRDefault="004846AC" w14:paraId="6499A92C" w14:textId="4C7D9A98">
      <w:pPr>
        <w:pStyle w:val="Prrafodelista"/>
        <w:numPr>
          <w:ilvl w:val="0"/>
          <w:numId w:val="10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961F48">
        <w:rPr>
          <w:rFonts w:ascii="Arial Nova" w:hAnsi="Arial Nova"/>
          <w:color w:val="000000" w:themeColor="text1"/>
          <w:sz w:val="24"/>
          <w:szCs w:val="24"/>
        </w:rPr>
        <w:t xml:space="preserve">Equipo de </w:t>
      </w:r>
      <w:r w:rsidRPr="00961F48" w:rsidR="0097160A">
        <w:rPr>
          <w:rFonts w:ascii="Arial Nova" w:hAnsi="Arial Nova"/>
          <w:color w:val="000000" w:themeColor="text1"/>
          <w:sz w:val="24"/>
          <w:szCs w:val="24"/>
        </w:rPr>
        <w:t>Logística: entrega los aviones terminados.</w:t>
      </w:r>
    </w:p>
    <w:p w:rsidRPr="00961F48" w:rsidR="001B1A88" w:rsidP="005C1F4A" w:rsidRDefault="00196FE7" w14:paraId="0E1D500B" w14:textId="6866D348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961F48">
        <w:rPr>
          <w:rFonts w:ascii="Arial Nova" w:hAnsi="Arial Nova"/>
          <w:color w:val="000000" w:themeColor="text1"/>
          <w:sz w:val="24"/>
          <w:szCs w:val="24"/>
        </w:rPr>
        <w:t>Dales una instrucción simple: “Tienen 5 minutos para fabricar la mayor cantidad de aviones de papel y entregarlos”.</w:t>
      </w:r>
      <w:r w:rsidRPr="00961F48" w:rsidR="004D5149">
        <w:rPr>
          <w:rFonts w:ascii="Arial Nova" w:hAnsi="Arial Nova"/>
          <w:color w:val="000000" w:themeColor="text1"/>
          <w:sz w:val="24"/>
          <w:szCs w:val="24"/>
        </w:rPr>
        <w:t xml:space="preserve"> Sin mencionarles ningún proceso, reglas</w:t>
      </w:r>
      <w:r w:rsidRPr="00961F48" w:rsidR="001B1A88">
        <w:rPr>
          <w:rFonts w:ascii="Arial Nova" w:hAnsi="Arial Nova"/>
          <w:color w:val="000000" w:themeColor="text1"/>
          <w:sz w:val="24"/>
          <w:szCs w:val="24"/>
        </w:rPr>
        <w:t xml:space="preserve"> o métricas.</w:t>
      </w:r>
    </w:p>
    <w:p w:rsidR="000C66D2" w:rsidP="005C1F4A" w:rsidRDefault="001B1A88" w14:paraId="038B01FA" w14:textId="08893925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961F48">
        <w:rPr>
          <w:rFonts w:ascii="Arial Nova" w:hAnsi="Arial Nova"/>
          <w:color w:val="000000" w:themeColor="text1"/>
          <w:sz w:val="24"/>
          <w:szCs w:val="24"/>
        </w:rPr>
        <w:lastRenderedPageBreak/>
        <w:t>Se espera que cada equipo hará las cosas a su manera</w:t>
      </w:r>
      <w:r w:rsidRPr="00961F48" w:rsidR="00EC6EA5">
        <w:rPr>
          <w:rFonts w:ascii="Arial Nova" w:hAnsi="Arial Nova"/>
          <w:color w:val="000000" w:themeColor="text1"/>
          <w:sz w:val="24"/>
          <w:szCs w:val="24"/>
        </w:rPr>
        <w:t xml:space="preserve"> creando una sensación de caos y frustración</w:t>
      </w:r>
      <w:r w:rsidR="000C66D2">
        <w:rPr>
          <w:rFonts w:ascii="Arial Nova" w:hAnsi="Arial Nova"/>
          <w:color w:val="000000" w:themeColor="text1"/>
          <w:sz w:val="24"/>
          <w:szCs w:val="24"/>
        </w:rPr>
        <w:t>.</w:t>
      </w:r>
    </w:p>
    <w:p w:rsidR="00755129" w:rsidP="005C1F4A" w:rsidRDefault="000C66D2" w14:paraId="4979F289" w14:textId="77777777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Una vez pasados los 5 minutos se revisan los resultados de la actividad</w:t>
      </w:r>
      <w:r w:rsidR="00A1590D">
        <w:rPr>
          <w:rFonts w:ascii="Arial Nova" w:hAnsi="Arial Nova"/>
          <w:color w:val="000000" w:themeColor="text1"/>
          <w:sz w:val="24"/>
          <w:szCs w:val="24"/>
        </w:rPr>
        <w:t xml:space="preserve">. </w:t>
      </w:r>
      <w:r w:rsidR="00E90D5D">
        <w:rPr>
          <w:rFonts w:ascii="Arial Nova" w:hAnsi="Arial Nova"/>
          <w:color w:val="000000" w:themeColor="text1"/>
          <w:sz w:val="24"/>
          <w:szCs w:val="24"/>
        </w:rPr>
        <w:t>Posteriormente presenta un sistema sencillo:</w:t>
      </w:r>
    </w:p>
    <w:p w:rsidRPr="00D9465F" w:rsidR="001B1A88" w:rsidP="005C1F4A" w:rsidRDefault="00755129" w14:paraId="06665F02" w14:textId="0240D0B7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D9465F">
        <w:rPr>
          <w:rFonts w:ascii="Arial Nova" w:hAnsi="Arial Nova"/>
          <w:color w:val="000000" w:themeColor="text1"/>
          <w:sz w:val="24"/>
          <w:szCs w:val="24"/>
        </w:rPr>
        <w:t>Flujo definido: Producción</w:t>
      </w:r>
      <w:r w:rsidRPr="00D9465F" w:rsidR="00D97C3B">
        <w:rPr>
          <w:rFonts w:ascii="Arial Nova" w:hAnsi="Arial Nova"/>
          <w:color w:val="000000" w:themeColor="text1"/>
          <w:sz w:val="24"/>
          <w:szCs w:val="24"/>
        </w:rPr>
        <w:t xml:space="preserve"> </w:t>
      </w:r>
      <w:r w:rsidRPr="00D9465F" w:rsidR="00F56F1A">
        <w:rPr>
          <w:rFonts w:hint="eastAsia" w:ascii="Arial" w:hAnsi="Arial" w:cs="Arial"/>
          <w:color w:val="000000" w:themeColor="text1"/>
          <w:sz w:val="24"/>
          <w:szCs w:val="24"/>
          <w:lang w:eastAsia="ja-JP"/>
        </w:rPr>
        <w:t>→</w:t>
      </w:r>
      <w:r w:rsidRPr="00D9465F" w:rsidR="00D97C3B">
        <w:rPr>
          <w:rFonts w:ascii="Arial" w:hAnsi="Arial" w:cs="Arial"/>
          <w:color w:val="000000" w:themeColor="text1"/>
          <w:sz w:val="24"/>
          <w:szCs w:val="24"/>
          <w:lang w:eastAsia="ja-JP"/>
        </w:rPr>
        <w:t xml:space="preserve"> </w:t>
      </w:r>
      <w:r w:rsidRPr="00D9465F" w:rsidR="003B6A4E">
        <w:rPr>
          <w:rFonts w:ascii="Arial" w:hAnsi="Arial" w:cs="Arial"/>
          <w:color w:val="000000" w:themeColor="text1"/>
          <w:sz w:val="24"/>
          <w:szCs w:val="24"/>
          <w:lang w:eastAsia="ja-JP"/>
        </w:rPr>
        <w:t>Cal</w:t>
      </w:r>
      <w:r w:rsidRPr="00D9465F" w:rsidR="00451522">
        <w:rPr>
          <w:rFonts w:ascii="Arial" w:hAnsi="Arial" w:cs="Arial"/>
          <w:color w:val="000000" w:themeColor="text1"/>
          <w:sz w:val="24"/>
          <w:szCs w:val="24"/>
          <w:lang w:eastAsia="ja-JP"/>
        </w:rPr>
        <w:t>idad → Logística</w:t>
      </w:r>
    </w:p>
    <w:p w:rsidRPr="00D9465F" w:rsidR="00451522" w:rsidP="005C1F4A" w:rsidRDefault="00E312E2" w14:paraId="3D2B0C29" w14:textId="0329EB89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D9465F">
        <w:rPr>
          <w:rFonts w:ascii="Arial" w:hAnsi="Arial" w:cs="Arial"/>
          <w:color w:val="000000" w:themeColor="text1"/>
          <w:sz w:val="24"/>
          <w:szCs w:val="24"/>
          <w:lang w:eastAsia="ja-JP"/>
        </w:rPr>
        <w:t>Estándares: Tamaño del avión</w:t>
      </w:r>
      <w:r w:rsidRPr="00D9465F" w:rsidR="00EA7F64">
        <w:rPr>
          <w:rFonts w:ascii="Arial" w:hAnsi="Arial" w:cs="Arial"/>
          <w:color w:val="000000" w:themeColor="text1"/>
          <w:sz w:val="24"/>
          <w:szCs w:val="24"/>
          <w:lang w:eastAsia="ja-JP"/>
        </w:rPr>
        <w:t xml:space="preserve">, </w:t>
      </w:r>
      <w:r w:rsidRPr="00D9465F" w:rsidR="00F57F1E">
        <w:rPr>
          <w:rFonts w:ascii="Arial" w:hAnsi="Arial" w:cs="Arial"/>
          <w:color w:val="000000" w:themeColor="text1"/>
          <w:sz w:val="24"/>
          <w:szCs w:val="24"/>
          <w:lang w:eastAsia="ja-JP"/>
        </w:rPr>
        <w:t>vuelo</w:t>
      </w:r>
      <w:r w:rsidRPr="00D9465F" w:rsidR="00020B62">
        <w:rPr>
          <w:rFonts w:ascii="Arial" w:hAnsi="Arial" w:cs="Arial"/>
          <w:color w:val="000000" w:themeColor="text1"/>
          <w:sz w:val="24"/>
          <w:szCs w:val="24"/>
          <w:lang w:eastAsia="ja-JP"/>
        </w:rPr>
        <w:t xml:space="preserve"> recto y sostenido</w:t>
      </w:r>
      <w:r w:rsidRPr="00D9465F" w:rsidR="001E258C">
        <w:rPr>
          <w:rFonts w:ascii="Arial" w:hAnsi="Arial" w:cs="Arial"/>
          <w:color w:val="000000" w:themeColor="text1"/>
          <w:sz w:val="24"/>
          <w:szCs w:val="24"/>
          <w:lang w:eastAsia="ja-JP"/>
        </w:rPr>
        <w:t>, símbolo de identificación (libre elección)</w:t>
      </w:r>
    </w:p>
    <w:p w:rsidR="005C2476" w:rsidP="005C1F4A" w:rsidRDefault="00BF5B50" w14:paraId="58569C87" w14:textId="77777777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5C2476">
        <w:rPr>
          <w:rFonts w:ascii="Arial Nova" w:hAnsi="Arial Nova"/>
          <w:color w:val="000000" w:themeColor="text1"/>
          <w:sz w:val="24"/>
          <w:szCs w:val="24"/>
        </w:rPr>
        <w:t xml:space="preserve">Roles claros: </w:t>
      </w:r>
    </w:p>
    <w:p w:rsidR="005C2476" w:rsidP="005C1F4A" w:rsidRDefault="005C2476" w14:paraId="6759EF5A" w14:textId="7B8CC692">
      <w:pPr>
        <w:pStyle w:val="Prrafodelista"/>
        <w:numPr>
          <w:ilvl w:val="0"/>
          <w:numId w:val="12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 xml:space="preserve"> </w:t>
      </w:r>
      <w:r w:rsidRPr="005C2476" w:rsidR="00BF5B50">
        <w:rPr>
          <w:rFonts w:ascii="Arial Nova" w:hAnsi="Arial Nova"/>
          <w:color w:val="000000" w:themeColor="text1"/>
          <w:sz w:val="24"/>
          <w:szCs w:val="24"/>
        </w:rPr>
        <w:t>Producción fabrica</w:t>
      </w:r>
      <w:r w:rsidR="0091773F">
        <w:rPr>
          <w:rFonts w:ascii="Arial Nova" w:hAnsi="Arial Nova"/>
          <w:color w:val="000000" w:themeColor="text1"/>
          <w:sz w:val="24"/>
          <w:szCs w:val="24"/>
        </w:rPr>
        <w:t xml:space="preserve"> en base a los estándares </w:t>
      </w:r>
    </w:p>
    <w:p w:rsidR="005C2476" w:rsidP="005C1F4A" w:rsidRDefault="00BF5B50" w14:paraId="00C0FCF2" w14:textId="605FA0D7">
      <w:pPr>
        <w:pStyle w:val="Prrafodelista"/>
        <w:numPr>
          <w:ilvl w:val="0"/>
          <w:numId w:val="12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5C2476">
        <w:rPr>
          <w:rFonts w:ascii="Arial Nova" w:hAnsi="Arial Nova"/>
          <w:color w:val="000000" w:themeColor="text1"/>
          <w:sz w:val="24"/>
          <w:szCs w:val="24"/>
        </w:rPr>
        <w:t xml:space="preserve">Calidad verifica </w:t>
      </w:r>
      <w:r w:rsidR="00657F1B">
        <w:rPr>
          <w:rFonts w:ascii="Arial Nova" w:hAnsi="Arial Nova"/>
          <w:color w:val="000000" w:themeColor="text1"/>
          <w:sz w:val="24"/>
          <w:szCs w:val="24"/>
        </w:rPr>
        <w:t xml:space="preserve">los estándares </w:t>
      </w:r>
      <w:r w:rsidRPr="005C2476">
        <w:rPr>
          <w:rFonts w:ascii="Arial Nova" w:hAnsi="Arial Nova"/>
          <w:color w:val="000000" w:themeColor="text1"/>
          <w:sz w:val="24"/>
          <w:szCs w:val="24"/>
        </w:rPr>
        <w:t xml:space="preserve">con </w:t>
      </w:r>
      <w:proofErr w:type="spellStart"/>
      <w:r w:rsidRPr="005C2476">
        <w:rPr>
          <w:rFonts w:ascii="Arial Nova" w:hAnsi="Arial Nova"/>
          <w:color w:val="000000" w:themeColor="text1"/>
          <w:sz w:val="24"/>
          <w:szCs w:val="24"/>
        </w:rPr>
        <w:t>checklist</w:t>
      </w:r>
      <w:proofErr w:type="spellEnd"/>
    </w:p>
    <w:p w:rsidR="00D9465F" w:rsidP="005C1F4A" w:rsidRDefault="00D9465F" w14:paraId="70628818" w14:textId="112960DE">
      <w:pPr>
        <w:pStyle w:val="Prrafodelista"/>
        <w:numPr>
          <w:ilvl w:val="0"/>
          <w:numId w:val="12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5C2476">
        <w:rPr>
          <w:rFonts w:ascii="Arial Nova" w:hAnsi="Arial Nova"/>
          <w:color w:val="000000" w:themeColor="text1"/>
          <w:sz w:val="24"/>
          <w:szCs w:val="24"/>
        </w:rPr>
        <w:t>Logística entrega y registra</w:t>
      </w:r>
      <w:r w:rsidR="001B3862">
        <w:rPr>
          <w:rFonts w:ascii="Arial Nova" w:hAnsi="Arial Nova"/>
          <w:color w:val="000000" w:themeColor="text1"/>
          <w:sz w:val="24"/>
          <w:szCs w:val="24"/>
        </w:rPr>
        <w:t xml:space="preserve"> los aviones dentro de la caja o recipiente</w:t>
      </w:r>
    </w:p>
    <w:p w:rsidR="0091773F" w:rsidP="005C1F4A" w:rsidRDefault="00CE2CE9" w14:paraId="4D70142F" w14:textId="014A4509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 xml:space="preserve">Indicadores: </w:t>
      </w:r>
    </w:p>
    <w:p w:rsidR="004F5182" w:rsidP="005C1F4A" w:rsidRDefault="004F5182" w14:paraId="7A558211" w14:textId="5746FCBC">
      <w:pPr>
        <w:pStyle w:val="Prrafodelista"/>
        <w:numPr>
          <w:ilvl w:val="0"/>
          <w:numId w:val="13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Productividad</w:t>
      </w:r>
    </w:p>
    <w:p w:rsidR="004F5182" w:rsidP="005C1F4A" w:rsidRDefault="004F5182" w14:paraId="06FD8857" w14:textId="1ED7D4DA">
      <w:pPr>
        <w:pStyle w:val="Prrafodelista"/>
        <w:numPr>
          <w:ilvl w:val="0"/>
          <w:numId w:val="13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Producto defectuoso</w:t>
      </w:r>
    </w:p>
    <w:p w:rsidR="00FB19A8" w:rsidP="005C1F4A" w:rsidRDefault="00FB19A8" w14:paraId="58DB40A7" w14:textId="79E7FFFB">
      <w:pPr>
        <w:pStyle w:val="Prrafodelista"/>
        <w:numPr>
          <w:ilvl w:val="0"/>
          <w:numId w:val="13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Entregas realizadas</w:t>
      </w:r>
    </w:p>
    <w:p w:rsidR="00FB19A8" w:rsidP="005C1F4A" w:rsidRDefault="00FB19A8" w14:paraId="3E95EEF4" w14:textId="3B5E7BB9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 xml:space="preserve">Compara los resultados antes vs </w:t>
      </w:r>
      <w:r w:rsidR="0040002B">
        <w:rPr>
          <w:rFonts w:ascii="Arial Nova" w:hAnsi="Arial Nova"/>
          <w:color w:val="000000" w:themeColor="text1"/>
          <w:sz w:val="24"/>
          <w:szCs w:val="24"/>
        </w:rPr>
        <w:t>después haciéndose las siguientes preguntas</w:t>
      </w:r>
      <w:r w:rsidR="00ED2F69">
        <w:rPr>
          <w:rFonts w:ascii="Arial Nova" w:hAnsi="Arial Nova"/>
          <w:color w:val="000000" w:themeColor="text1"/>
          <w:sz w:val="24"/>
          <w:szCs w:val="24"/>
        </w:rPr>
        <w:t xml:space="preserve"> de reflexión</w:t>
      </w:r>
      <w:r w:rsidR="0040002B">
        <w:rPr>
          <w:rFonts w:ascii="Arial Nova" w:hAnsi="Arial Nova"/>
          <w:color w:val="000000" w:themeColor="text1"/>
          <w:sz w:val="24"/>
          <w:szCs w:val="24"/>
        </w:rPr>
        <w:t>:</w:t>
      </w:r>
    </w:p>
    <w:p w:rsidR="0040002B" w:rsidP="005C1F4A" w:rsidRDefault="0040002B" w14:paraId="70412779" w14:textId="0C10B44F">
      <w:pPr>
        <w:pStyle w:val="Prrafodelista"/>
        <w:numPr>
          <w:ilvl w:val="0"/>
          <w:numId w:val="14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 xml:space="preserve">¿Qué cambió cuando </w:t>
      </w:r>
      <w:r w:rsidR="004C70F8">
        <w:rPr>
          <w:rFonts w:ascii="Arial Nova" w:hAnsi="Arial Nova"/>
          <w:color w:val="000000" w:themeColor="text1"/>
          <w:sz w:val="24"/>
          <w:szCs w:val="24"/>
        </w:rPr>
        <w:t>se implementó el sistema?</w:t>
      </w:r>
    </w:p>
    <w:p w:rsidR="004C70F8" w:rsidP="005C1F4A" w:rsidRDefault="004C70F8" w14:paraId="43C320A4" w14:textId="1DB7A28C">
      <w:pPr>
        <w:pStyle w:val="Prrafodelista"/>
        <w:numPr>
          <w:ilvl w:val="0"/>
          <w:numId w:val="14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¿Se redujeron errores?</w:t>
      </w:r>
    </w:p>
    <w:p w:rsidR="004C70F8" w:rsidP="005C1F4A" w:rsidRDefault="004C70F8" w14:paraId="3CE671EC" w14:textId="7225D7C3">
      <w:pPr>
        <w:pStyle w:val="Prrafodelista"/>
        <w:numPr>
          <w:ilvl w:val="0"/>
          <w:numId w:val="14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 xml:space="preserve">¿Se mejoró </w:t>
      </w:r>
      <w:r w:rsidR="00BC1732">
        <w:rPr>
          <w:rFonts w:ascii="Arial Nova" w:hAnsi="Arial Nova"/>
          <w:color w:val="000000" w:themeColor="text1"/>
          <w:sz w:val="24"/>
          <w:szCs w:val="24"/>
        </w:rPr>
        <w:t>la comunicación?</w:t>
      </w:r>
    </w:p>
    <w:p w:rsidR="00BC1732" w:rsidP="005C1F4A" w:rsidRDefault="00BC1732" w14:paraId="31C58FCA" w14:textId="5F74ED8C">
      <w:pPr>
        <w:pStyle w:val="Prrafodelista"/>
        <w:numPr>
          <w:ilvl w:val="0"/>
          <w:numId w:val="14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 xml:space="preserve">¿Producción fue mas fácil? </w:t>
      </w:r>
    </w:p>
    <w:p w:rsidR="00BC1732" w:rsidP="005C1F4A" w:rsidRDefault="00BC1732" w14:paraId="16C765A6" w14:textId="639DB769">
      <w:pPr>
        <w:pStyle w:val="Prrafodelista"/>
        <w:numPr>
          <w:ilvl w:val="0"/>
          <w:numId w:val="14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 xml:space="preserve">¿Qué sintieron </w:t>
      </w:r>
      <w:r w:rsidR="005C6CD3">
        <w:rPr>
          <w:rFonts w:ascii="Arial Nova" w:hAnsi="Arial Nova"/>
          <w:color w:val="000000" w:themeColor="text1"/>
          <w:sz w:val="24"/>
          <w:szCs w:val="24"/>
        </w:rPr>
        <w:t>sin sistema?</w:t>
      </w:r>
    </w:p>
    <w:p w:rsidR="00297416" w:rsidP="00297416" w:rsidRDefault="00297416" w14:paraId="29CBED01" w14:textId="77777777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</w:p>
    <w:p w:rsidR="00297416" w:rsidP="00297416" w:rsidRDefault="00297416" w14:paraId="611B0860" w14:textId="2B5EAD5D">
      <w:pPr>
        <w:tabs>
          <w:tab w:val="left" w:pos="2025"/>
        </w:tabs>
        <w:jc w:val="both"/>
        <w:rPr>
          <w:rFonts w:ascii="Arial Nova" w:hAnsi="Arial Nova"/>
          <w:b/>
          <w:bCs/>
          <w:color w:val="000000" w:themeColor="text1"/>
          <w:sz w:val="24"/>
          <w:szCs w:val="24"/>
        </w:rPr>
      </w:pPr>
      <w:r w:rsidRPr="00E90D5D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Actividad 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>2</w:t>
      </w:r>
      <w:r w:rsidRPr="00E90D5D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: </w:t>
      </w:r>
      <w:r w:rsidRPr="00807612">
        <w:rPr>
          <w:rFonts w:ascii="Arial Nova" w:hAnsi="Arial Nova"/>
          <w:b/>
          <w:bCs/>
          <w:color w:val="000000" w:themeColor="text1"/>
          <w:sz w:val="24"/>
          <w:szCs w:val="24"/>
        </w:rPr>
        <w:t>Cazando problemas</w:t>
      </w:r>
    </w:p>
    <w:p w:rsidRPr="003C2A64" w:rsidR="00297416" w:rsidP="00297416" w:rsidRDefault="00297416" w14:paraId="651D3A24" w14:textId="6A7F0CC2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807612">
        <w:rPr>
          <w:rFonts w:ascii="Arial Nova" w:hAnsi="Arial Nova"/>
          <w:color w:val="000000" w:themeColor="text1"/>
          <w:sz w:val="24"/>
          <w:szCs w:val="24"/>
        </w:rPr>
        <w:t>Material: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 </w:t>
      </w:r>
      <w:hyperlink w:history="1" r:id="rId41">
        <w:r w:rsidRPr="00BD5899" w:rsidR="00BD5899">
          <w:rPr>
            <w:rStyle w:val="Hipervnculo"/>
            <w:rFonts w:ascii="Arial Nova" w:hAnsi="Arial Nova"/>
            <w:sz w:val="24"/>
            <w:szCs w:val="24"/>
          </w:rPr>
          <w:t>Formulario Genba</w:t>
        </w:r>
      </w:hyperlink>
    </w:p>
    <w:p w:rsidR="00297416" w:rsidP="00297416" w:rsidRDefault="00DF7B5F" w14:paraId="5CDE8ED9" w14:textId="6D6E04AC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En equipos de 2 integrantes</w:t>
      </w:r>
      <w:r w:rsidR="00263DF7">
        <w:rPr>
          <w:rFonts w:ascii="Arial Nova" w:hAnsi="Arial Nova"/>
          <w:color w:val="000000" w:themeColor="text1"/>
          <w:sz w:val="24"/>
          <w:szCs w:val="24"/>
        </w:rPr>
        <w:t xml:space="preserve"> se llevan la tarea de realizar una caminata Genba a un proceso</w:t>
      </w:r>
      <w:r w:rsidR="001C4290">
        <w:rPr>
          <w:rFonts w:ascii="Arial Nova" w:hAnsi="Arial Nova"/>
          <w:color w:val="000000" w:themeColor="text1"/>
          <w:sz w:val="24"/>
          <w:szCs w:val="24"/>
        </w:rPr>
        <w:t xml:space="preserve"> y/o área </w:t>
      </w:r>
      <w:r w:rsidR="00263DF7">
        <w:rPr>
          <w:rFonts w:ascii="Arial Nova" w:hAnsi="Arial Nova"/>
          <w:color w:val="000000" w:themeColor="text1"/>
          <w:sz w:val="24"/>
          <w:szCs w:val="24"/>
        </w:rPr>
        <w:t>de su elección</w:t>
      </w:r>
      <w:r w:rsidR="00D80671">
        <w:rPr>
          <w:rFonts w:ascii="Arial Nova" w:hAnsi="Arial Nova"/>
          <w:color w:val="000000" w:themeColor="text1"/>
          <w:sz w:val="24"/>
          <w:szCs w:val="24"/>
        </w:rPr>
        <w:t xml:space="preserve"> con el objetivo de identificar problemas </w:t>
      </w:r>
      <w:r w:rsidR="00586DB0">
        <w:rPr>
          <w:rFonts w:ascii="Arial Nova" w:hAnsi="Arial Nova"/>
          <w:color w:val="000000" w:themeColor="text1"/>
          <w:sz w:val="24"/>
          <w:szCs w:val="24"/>
        </w:rPr>
        <w:t xml:space="preserve">sobre distintos ámbitos como seguridad, calidad, ambiental, </w:t>
      </w:r>
      <w:r w:rsidR="00F45B6C">
        <w:rPr>
          <w:rFonts w:ascii="Arial Nova" w:hAnsi="Arial Nova"/>
          <w:color w:val="000000" w:themeColor="text1"/>
          <w:sz w:val="24"/>
          <w:szCs w:val="24"/>
        </w:rPr>
        <w:t>desperdicio de recursos, etc.</w:t>
      </w:r>
      <w:r w:rsidR="00E40778">
        <w:rPr>
          <w:rFonts w:ascii="Arial Nova" w:hAnsi="Arial Nova"/>
          <w:color w:val="000000" w:themeColor="text1"/>
          <w:sz w:val="24"/>
          <w:szCs w:val="24"/>
        </w:rPr>
        <w:t xml:space="preserve"> </w:t>
      </w:r>
      <w:r w:rsidR="000F10F9">
        <w:rPr>
          <w:rFonts w:ascii="Arial Nova" w:hAnsi="Arial Nova"/>
          <w:color w:val="000000" w:themeColor="text1"/>
          <w:sz w:val="24"/>
          <w:szCs w:val="24"/>
        </w:rPr>
        <w:t xml:space="preserve">Para compartir observaciones en la siguiente sesión frente a </w:t>
      </w:r>
      <w:r w:rsidR="002B0383">
        <w:rPr>
          <w:rFonts w:ascii="Arial Nova" w:hAnsi="Arial Nova"/>
          <w:color w:val="000000" w:themeColor="text1"/>
          <w:sz w:val="24"/>
          <w:szCs w:val="24"/>
        </w:rPr>
        <w:t>todos los miembros respondiendo las siguientes preguntas</w:t>
      </w:r>
      <w:r w:rsidR="001522FD">
        <w:rPr>
          <w:rFonts w:ascii="Arial Nova" w:hAnsi="Arial Nova"/>
          <w:color w:val="000000" w:themeColor="text1"/>
          <w:sz w:val="24"/>
          <w:szCs w:val="24"/>
        </w:rPr>
        <w:t xml:space="preserve"> básicas:</w:t>
      </w:r>
    </w:p>
    <w:p w:rsidR="001522FD" w:rsidP="001522FD" w:rsidRDefault="001522FD" w14:paraId="572D63C2" w14:textId="34C0D8C4">
      <w:pPr>
        <w:pStyle w:val="Prrafodelista"/>
        <w:numPr>
          <w:ilvl w:val="0"/>
          <w:numId w:val="15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lastRenderedPageBreak/>
        <w:t>¿Qué proceso observaron?</w:t>
      </w:r>
    </w:p>
    <w:p w:rsidR="001522FD" w:rsidP="001522FD" w:rsidRDefault="001522FD" w14:paraId="2CA393E0" w14:textId="1193032A">
      <w:pPr>
        <w:pStyle w:val="Prrafodelista"/>
        <w:numPr>
          <w:ilvl w:val="0"/>
          <w:numId w:val="15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¿Cuál es la condición ideal?</w:t>
      </w:r>
    </w:p>
    <w:p w:rsidR="001522FD" w:rsidP="001522FD" w:rsidRDefault="001522FD" w14:paraId="56B50FF7" w14:textId="5F8500D4">
      <w:pPr>
        <w:pStyle w:val="Prrafodelista"/>
        <w:numPr>
          <w:ilvl w:val="0"/>
          <w:numId w:val="15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¿Cuál es la situación actual?</w:t>
      </w:r>
    </w:p>
    <w:p w:rsidR="001522FD" w:rsidP="001522FD" w:rsidRDefault="001522FD" w14:paraId="554B3F6F" w14:textId="015E8235">
      <w:pPr>
        <w:pStyle w:val="Prrafodelista"/>
        <w:numPr>
          <w:ilvl w:val="0"/>
          <w:numId w:val="15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¿Qué aprendieron del personal que ejecuta la actividad?</w:t>
      </w:r>
    </w:p>
    <w:p w:rsidR="002F729C" w:rsidP="002F729C" w:rsidRDefault="002F729C" w14:paraId="43D640FF" w14:textId="59BED8CA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 xml:space="preserve">Al final cada equipo deberá seleccionar al menos 1 problema detectado para </w:t>
      </w:r>
      <w:r w:rsidR="0075127C">
        <w:rPr>
          <w:rFonts w:ascii="Arial Nova" w:hAnsi="Arial Nova"/>
          <w:color w:val="000000" w:themeColor="text1"/>
          <w:sz w:val="24"/>
          <w:szCs w:val="24"/>
        </w:rPr>
        <w:t xml:space="preserve">desarrollarlo en las siguientes fases de </w:t>
      </w:r>
      <w:r w:rsidRPr="0075127C" w:rsidR="0075127C">
        <w:rPr>
          <w:rFonts w:ascii="Arial Nova" w:hAnsi="Arial Nova"/>
          <w:color w:val="000000" w:themeColor="text1"/>
          <w:sz w:val="24"/>
          <w:szCs w:val="24"/>
        </w:rPr>
        <w:t>PORT™</w:t>
      </w:r>
      <w:r w:rsidR="005227BB">
        <w:rPr>
          <w:rFonts w:ascii="Arial Nova" w:hAnsi="Arial Nova"/>
          <w:color w:val="000000" w:themeColor="text1"/>
          <w:sz w:val="24"/>
          <w:szCs w:val="24"/>
        </w:rPr>
        <w:t>.</w:t>
      </w:r>
    </w:p>
    <w:p w:rsidR="005227BB" w:rsidP="005227BB" w:rsidRDefault="005227BB" w14:paraId="30ED18C6" w14:textId="70072A3B">
      <w:pPr>
        <w:tabs>
          <w:tab w:val="left" w:pos="2025"/>
        </w:tabs>
        <w:jc w:val="both"/>
        <w:rPr>
          <w:rFonts w:ascii="Arial Nova" w:hAnsi="Arial Nova"/>
          <w:b/>
          <w:bCs/>
          <w:color w:val="000000" w:themeColor="text1"/>
          <w:sz w:val="24"/>
          <w:szCs w:val="24"/>
        </w:rPr>
      </w:pPr>
      <w:r w:rsidRPr="00E90D5D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Actividad 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>3</w:t>
      </w:r>
      <w:r w:rsidRPr="00E90D5D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: </w:t>
      </w:r>
      <w:r w:rsidR="00AE3B32">
        <w:rPr>
          <w:rFonts w:ascii="Arial Nova" w:hAnsi="Arial Nova"/>
          <w:b/>
          <w:bCs/>
          <w:color w:val="000000" w:themeColor="text1"/>
          <w:sz w:val="24"/>
          <w:szCs w:val="24"/>
        </w:rPr>
        <w:t>síntomas o causas</w:t>
      </w:r>
    </w:p>
    <w:p w:rsidRPr="00395C87" w:rsidR="005227BB" w:rsidP="005227BB" w:rsidRDefault="005227BB" w14:paraId="12DC3AC6" w14:textId="32EC23F4">
      <w:pPr>
        <w:tabs>
          <w:tab w:val="left" w:pos="2025"/>
        </w:tabs>
        <w:jc w:val="both"/>
        <w:rPr>
          <w:rStyle w:val="Hipervnculo"/>
          <w:color w:val="000000" w:themeColor="text1"/>
          <w:u w:val="none"/>
        </w:rPr>
      </w:pPr>
      <w:r w:rsidRPr="00807612">
        <w:rPr>
          <w:rFonts w:ascii="Arial Nova" w:hAnsi="Arial Nova"/>
          <w:color w:val="000000" w:themeColor="text1"/>
          <w:sz w:val="24"/>
          <w:szCs w:val="24"/>
        </w:rPr>
        <w:t>Material: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 </w:t>
      </w:r>
      <w:r w:rsidRPr="00F47A24" w:rsidR="00F47A24">
        <w:rPr>
          <w:rStyle w:val="Hipervnculo"/>
          <w:rFonts w:ascii="Arial Nova" w:hAnsi="Arial Nova"/>
          <w:sz w:val="24"/>
          <w:szCs w:val="24"/>
        </w:rPr>
        <w:t xml:space="preserve">Tarjetas </w:t>
      </w:r>
      <w:proofErr w:type="spellStart"/>
      <w:r w:rsidRPr="00F47A24" w:rsidR="00F47A24">
        <w:rPr>
          <w:rStyle w:val="Hipervnculo"/>
          <w:rFonts w:ascii="Arial Nova" w:hAnsi="Arial Nova"/>
          <w:sz w:val="24"/>
          <w:szCs w:val="24"/>
        </w:rPr>
        <w:t>sintomas</w:t>
      </w:r>
      <w:proofErr w:type="spellEnd"/>
      <w:r w:rsidRPr="00F47A24" w:rsidR="00F47A24">
        <w:rPr>
          <w:rStyle w:val="Hipervnculo"/>
          <w:rFonts w:ascii="Arial Nova" w:hAnsi="Arial Nova"/>
          <w:sz w:val="24"/>
          <w:szCs w:val="24"/>
        </w:rPr>
        <w:t>-causas</w:t>
      </w:r>
      <w:r w:rsidR="00395C87">
        <w:rPr>
          <w:rStyle w:val="Hipervnculo"/>
          <w:rFonts w:ascii="Arial Nova" w:hAnsi="Arial Nova"/>
          <w:sz w:val="24"/>
          <w:szCs w:val="24"/>
        </w:rPr>
        <w:t xml:space="preserve"> </w:t>
      </w:r>
      <w:r w:rsidR="00395C87">
        <w:rPr>
          <w:rStyle w:val="Hipervnculo"/>
          <w:rFonts w:ascii="Arial Nova" w:hAnsi="Arial Nova"/>
          <w:color w:val="000000" w:themeColor="text1"/>
          <w:sz w:val="24"/>
          <w:szCs w:val="24"/>
          <w:u w:val="none"/>
        </w:rPr>
        <w:t>, pizarra</w:t>
      </w:r>
      <w:r w:rsidR="00DA1FE3">
        <w:rPr>
          <w:rStyle w:val="Hipervnculo"/>
          <w:rFonts w:ascii="Arial Nova" w:hAnsi="Arial Nova"/>
          <w:color w:val="000000" w:themeColor="text1"/>
          <w:sz w:val="24"/>
          <w:szCs w:val="24"/>
          <w:u w:val="none"/>
        </w:rPr>
        <w:t xml:space="preserve"> / papel rotafolio</w:t>
      </w:r>
      <w:r w:rsidR="008466DD">
        <w:rPr>
          <w:rStyle w:val="Hipervnculo"/>
          <w:rFonts w:ascii="Arial Nova" w:hAnsi="Arial Nova"/>
          <w:color w:val="000000" w:themeColor="text1"/>
          <w:sz w:val="24"/>
          <w:szCs w:val="24"/>
          <w:u w:val="none"/>
        </w:rPr>
        <w:t>, plumones</w:t>
      </w:r>
      <w:r w:rsidR="00232921">
        <w:rPr>
          <w:rStyle w:val="Hipervnculo"/>
          <w:rFonts w:ascii="Arial Nova" w:hAnsi="Arial Nova"/>
          <w:color w:val="000000" w:themeColor="text1"/>
          <w:sz w:val="24"/>
          <w:szCs w:val="24"/>
          <w:u w:val="none"/>
        </w:rPr>
        <w:t>, cinta</w:t>
      </w:r>
    </w:p>
    <w:p w:rsidR="005227BB" w:rsidP="002F729C" w:rsidRDefault="00000BCA" w14:paraId="63E5C02C" w14:textId="5A078482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Se divide el grupo en 3 equipos iguales</w:t>
      </w:r>
      <w:r w:rsidR="00C03A24">
        <w:rPr>
          <w:rFonts w:ascii="Arial Nova" w:hAnsi="Arial Nova"/>
          <w:color w:val="000000" w:themeColor="text1"/>
          <w:sz w:val="24"/>
          <w:szCs w:val="24"/>
        </w:rPr>
        <w:t xml:space="preserve"> a los cuales se les </w:t>
      </w:r>
      <w:r w:rsidR="00AF2158">
        <w:rPr>
          <w:rFonts w:ascii="Arial Nova" w:hAnsi="Arial Nova"/>
          <w:color w:val="000000" w:themeColor="text1"/>
          <w:sz w:val="24"/>
          <w:szCs w:val="24"/>
        </w:rPr>
        <w:t>repartirán 6 tarjetas de forma aleatoria</w:t>
      </w:r>
      <w:r w:rsidR="00F33B79">
        <w:rPr>
          <w:rFonts w:ascii="Arial Nova" w:hAnsi="Arial Nova"/>
          <w:color w:val="000000" w:themeColor="text1"/>
          <w:sz w:val="24"/>
          <w:szCs w:val="24"/>
        </w:rPr>
        <w:t xml:space="preserve">, </w:t>
      </w:r>
      <w:r w:rsidR="00DA1FE3">
        <w:rPr>
          <w:rFonts w:ascii="Arial Nova" w:hAnsi="Arial Nova"/>
          <w:color w:val="000000" w:themeColor="text1"/>
          <w:sz w:val="24"/>
          <w:szCs w:val="24"/>
        </w:rPr>
        <w:t>en una pizarra</w:t>
      </w:r>
      <w:r w:rsidR="00B4575C">
        <w:rPr>
          <w:rFonts w:ascii="Arial Nova" w:hAnsi="Arial Nova"/>
          <w:color w:val="000000" w:themeColor="text1"/>
          <w:sz w:val="24"/>
          <w:szCs w:val="24"/>
        </w:rPr>
        <w:t xml:space="preserve"> / papel rotafolio </w:t>
      </w:r>
      <w:r w:rsidR="00072F7E">
        <w:rPr>
          <w:rFonts w:ascii="Arial Nova" w:hAnsi="Arial Nova"/>
          <w:color w:val="000000" w:themeColor="text1"/>
          <w:sz w:val="24"/>
          <w:szCs w:val="24"/>
        </w:rPr>
        <w:t xml:space="preserve">realizas 3 secciones (1 por equipo) en cada sección escribes los títulos </w:t>
      </w:r>
      <w:r w:rsidR="008B1929">
        <w:rPr>
          <w:rFonts w:ascii="Arial Nova" w:hAnsi="Arial Nova"/>
          <w:color w:val="000000" w:themeColor="text1"/>
          <w:sz w:val="24"/>
          <w:szCs w:val="24"/>
        </w:rPr>
        <w:t xml:space="preserve">“síntomas” </w:t>
      </w:r>
      <w:r w:rsidR="00624AEE">
        <w:rPr>
          <w:rFonts w:ascii="Arial Nova" w:hAnsi="Arial Nova"/>
          <w:color w:val="000000" w:themeColor="text1"/>
          <w:sz w:val="24"/>
          <w:szCs w:val="24"/>
        </w:rPr>
        <w:t>y “</w:t>
      </w:r>
      <w:r w:rsidR="008B1929">
        <w:rPr>
          <w:rFonts w:ascii="Arial Nova" w:hAnsi="Arial Nova"/>
          <w:color w:val="000000" w:themeColor="text1"/>
          <w:sz w:val="24"/>
          <w:szCs w:val="24"/>
        </w:rPr>
        <w:t xml:space="preserve">Causas”, los miembros de los equipos pegan las tarjetas </w:t>
      </w:r>
      <w:r w:rsidR="00DB3BE0">
        <w:rPr>
          <w:rFonts w:ascii="Arial Nova" w:hAnsi="Arial Nova"/>
          <w:color w:val="000000" w:themeColor="text1"/>
          <w:sz w:val="24"/>
          <w:szCs w:val="24"/>
        </w:rPr>
        <w:t>dependiendo donde consideren que pertenecen sus tarjetas</w:t>
      </w:r>
      <w:r w:rsidR="00F85411">
        <w:rPr>
          <w:rFonts w:ascii="Arial Nova" w:hAnsi="Arial Nova"/>
          <w:color w:val="000000" w:themeColor="text1"/>
          <w:sz w:val="24"/>
          <w:szCs w:val="24"/>
        </w:rPr>
        <w:t>.</w:t>
      </w:r>
    </w:p>
    <w:p w:rsidR="00293330" w:rsidP="002F729C" w:rsidRDefault="00293330" w14:paraId="271BD310" w14:textId="2C5321E6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Cada tarjeta está relacionada con otra, es decir, todos los síntomas están relacionadas con las causas.</w:t>
      </w:r>
    </w:p>
    <w:p w:rsidR="00F85411" w:rsidP="002F729C" w:rsidRDefault="00F85411" w14:paraId="7F6DBD60" w14:textId="16A7DEC7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Al final</w:t>
      </w:r>
      <w:r w:rsidR="00624AEE">
        <w:rPr>
          <w:rFonts w:ascii="Arial Nova" w:hAnsi="Arial Nova"/>
          <w:color w:val="000000" w:themeColor="text1"/>
          <w:sz w:val="24"/>
          <w:szCs w:val="24"/>
        </w:rPr>
        <w:t xml:space="preserve"> se analizan los resultados de forma grupal y se hacen las correcciones en caso de existir.</w:t>
      </w:r>
      <w:r w:rsidR="00387D09">
        <w:rPr>
          <w:rFonts w:ascii="Arial Nova" w:hAnsi="Arial Nova"/>
          <w:color w:val="000000" w:themeColor="text1"/>
          <w:sz w:val="24"/>
          <w:szCs w:val="24"/>
        </w:rPr>
        <w:t xml:space="preserve"> </w:t>
      </w:r>
    </w:p>
    <w:p w:rsidR="008B1C45" w:rsidP="00742E17" w:rsidRDefault="008B1C45" w14:paraId="01A0FB21" w14:textId="7048F415">
      <w:pPr>
        <w:tabs>
          <w:tab w:val="left" w:pos="2025"/>
        </w:tabs>
        <w:jc w:val="both"/>
        <w:rPr>
          <w:rFonts w:ascii="Arial Nova" w:hAnsi="Arial Nova"/>
          <w:b/>
          <w:bCs/>
          <w:color w:val="000000" w:themeColor="text1"/>
          <w:sz w:val="24"/>
          <w:szCs w:val="24"/>
        </w:rPr>
      </w:pPr>
      <w:r w:rsidRPr="00E90D5D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Actividad 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>4</w:t>
      </w:r>
      <w:r w:rsidRPr="00E90D5D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: 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>Antes de resolver, aprende a definir…</w:t>
      </w:r>
    </w:p>
    <w:p w:rsidRPr="00395C87" w:rsidR="008B1C45" w:rsidP="00742E17" w:rsidRDefault="008B1C45" w14:paraId="17CEC2B5" w14:textId="0888AA66">
      <w:pPr>
        <w:tabs>
          <w:tab w:val="left" w:pos="2025"/>
        </w:tabs>
        <w:jc w:val="both"/>
        <w:rPr>
          <w:rStyle w:val="Hipervnculo"/>
          <w:color w:val="000000" w:themeColor="text1"/>
          <w:u w:val="none"/>
        </w:rPr>
      </w:pPr>
      <w:r w:rsidRPr="00807612">
        <w:rPr>
          <w:rFonts w:ascii="Arial Nova" w:hAnsi="Arial Nova"/>
          <w:color w:val="000000" w:themeColor="text1"/>
          <w:sz w:val="24"/>
          <w:szCs w:val="24"/>
        </w:rPr>
        <w:t>Material: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 </w:t>
      </w:r>
      <w:hyperlink w:history="1" r:id="rId42">
        <w:r w:rsidRPr="00577ABF" w:rsidR="00577ABF">
          <w:rPr>
            <w:rStyle w:val="Hipervnculo"/>
            <w:rFonts w:ascii="Arial Nova" w:hAnsi="Arial Nova"/>
            <w:sz w:val="24"/>
            <w:szCs w:val="24"/>
          </w:rPr>
          <w:t>Plantilla para definir un problema.</w:t>
        </w:r>
      </w:hyperlink>
      <w:r w:rsidRPr="00395C87" w:rsidR="00577ABF">
        <w:rPr>
          <w:rStyle w:val="Hipervnculo"/>
          <w:color w:val="000000" w:themeColor="text1"/>
          <w:u w:val="none"/>
        </w:rPr>
        <w:t xml:space="preserve"> </w:t>
      </w:r>
    </w:p>
    <w:p w:rsidR="008B1C45" w:rsidP="00742E17" w:rsidRDefault="0047216B" w14:paraId="63B0685F" w14:textId="6EABEFA0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En equipos de 2 integrantes (los mismos de la actividad 2)</w:t>
      </w:r>
      <w:r w:rsidR="00961E1B">
        <w:rPr>
          <w:rFonts w:ascii="Arial Nova" w:hAnsi="Arial Nova"/>
          <w:color w:val="000000" w:themeColor="text1"/>
          <w:sz w:val="24"/>
          <w:szCs w:val="24"/>
        </w:rPr>
        <w:t xml:space="preserve"> </w:t>
      </w:r>
      <w:r w:rsidR="00E31FD9">
        <w:rPr>
          <w:rFonts w:ascii="Arial Nova" w:hAnsi="Arial Nova"/>
          <w:color w:val="000000" w:themeColor="text1"/>
          <w:sz w:val="24"/>
          <w:szCs w:val="24"/>
        </w:rPr>
        <w:t>se realiza la articulación del problema contando con los 6 elementos:</w:t>
      </w:r>
    </w:p>
    <w:p w:rsidR="00E31FD9" w:rsidP="00742E17" w:rsidRDefault="00E31FD9" w14:paraId="5293C3CA" w14:textId="6F14B4E1">
      <w:pPr>
        <w:pStyle w:val="Prrafodelista"/>
        <w:numPr>
          <w:ilvl w:val="0"/>
          <w:numId w:val="16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Tendencia</w:t>
      </w:r>
    </w:p>
    <w:p w:rsidR="00E31FD9" w:rsidP="00742E17" w:rsidRDefault="00E31FD9" w14:paraId="32374F3D" w14:textId="45DC799D">
      <w:pPr>
        <w:pStyle w:val="Prrafodelista"/>
        <w:numPr>
          <w:ilvl w:val="0"/>
          <w:numId w:val="16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Proceso</w:t>
      </w:r>
    </w:p>
    <w:p w:rsidR="00E31FD9" w:rsidP="00742E17" w:rsidRDefault="00E31FD9" w14:paraId="4493BE5B" w14:textId="45569F92">
      <w:pPr>
        <w:pStyle w:val="Prrafodelista"/>
        <w:numPr>
          <w:ilvl w:val="0"/>
          <w:numId w:val="16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Situación actual</w:t>
      </w:r>
    </w:p>
    <w:p w:rsidR="00E31FD9" w:rsidP="00742E17" w:rsidRDefault="00E31FD9" w14:paraId="22470400" w14:textId="70BB5955">
      <w:pPr>
        <w:pStyle w:val="Prrafodelista"/>
        <w:numPr>
          <w:ilvl w:val="0"/>
          <w:numId w:val="16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 xml:space="preserve">Situación </w:t>
      </w:r>
      <w:r w:rsidR="00742E17">
        <w:rPr>
          <w:rFonts w:ascii="Arial Nova" w:hAnsi="Arial Nova"/>
          <w:color w:val="000000" w:themeColor="text1"/>
          <w:sz w:val="24"/>
          <w:szCs w:val="24"/>
        </w:rPr>
        <w:t>deseada</w:t>
      </w:r>
    </w:p>
    <w:p w:rsidR="00E31FD9" w:rsidP="00742E17" w:rsidRDefault="00E31FD9" w14:paraId="019ECB59" w14:textId="10C6C68F">
      <w:pPr>
        <w:pStyle w:val="Prrafodelista"/>
        <w:numPr>
          <w:ilvl w:val="0"/>
          <w:numId w:val="16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Brecha</w:t>
      </w:r>
    </w:p>
    <w:p w:rsidR="00E31FD9" w:rsidP="00742E17" w:rsidRDefault="00686B72" w14:paraId="2C0AACE5" w14:textId="0C7208EA">
      <w:pPr>
        <w:pStyle w:val="Prrafodelista"/>
        <w:numPr>
          <w:ilvl w:val="0"/>
          <w:numId w:val="16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S</w:t>
      </w:r>
      <w:r w:rsidR="00742E17">
        <w:rPr>
          <w:rFonts w:ascii="Arial Nova" w:hAnsi="Arial Nova"/>
          <w:color w:val="000000" w:themeColor="text1"/>
          <w:sz w:val="24"/>
          <w:szCs w:val="24"/>
        </w:rPr>
        <w:t>íntomas</w:t>
      </w:r>
    </w:p>
    <w:p w:rsidR="00686B72" w:rsidP="00686B72" w:rsidRDefault="00A8283C" w14:paraId="543FEB5B" w14:textId="0447680E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 xml:space="preserve">Al final cada equipo </w:t>
      </w:r>
      <w:r w:rsidR="004506EC">
        <w:rPr>
          <w:rFonts w:ascii="Arial Nova" w:hAnsi="Arial Nova"/>
          <w:color w:val="000000" w:themeColor="text1"/>
          <w:sz w:val="24"/>
          <w:szCs w:val="24"/>
        </w:rPr>
        <w:t>articula el problema ante el grupo para validar que cumple con todos los criterios.</w:t>
      </w:r>
    </w:p>
    <w:p w:rsidR="004506EC" w:rsidP="004506EC" w:rsidRDefault="004506EC" w14:paraId="74D71B70" w14:textId="37976726">
      <w:pPr>
        <w:tabs>
          <w:tab w:val="left" w:pos="2025"/>
        </w:tabs>
        <w:jc w:val="both"/>
        <w:rPr>
          <w:rFonts w:ascii="Arial Nova" w:hAnsi="Arial Nova"/>
          <w:b/>
          <w:bCs/>
          <w:color w:val="000000" w:themeColor="text1"/>
          <w:sz w:val="24"/>
          <w:szCs w:val="24"/>
        </w:rPr>
      </w:pPr>
      <w:r w:rsidRPr="00E90D5D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Actividad 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>5</w:t>
      </w:r>
      <w:r w:rsidRPr="00E90D5D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: </w:t>
      </w:r>
      <w:r w:rsidR="00384A27">
        <w:rPr>
          <w:rFonts w:ascii="Arial Nova" w:hAnsi="Arial Nova"/>
          <w:b/>
          <w:bCs/>
          <w:color w:val="000000" w:themeColor="text1"/>
          <w:sz w:val="24"/>
          <w:szCs w:val="24"/>
        </w:rPr>
        <w:t>Equipo de solucionadores de problemas</w:t>
      </w:r>
    </w:p>
    <w:p w:rsidRPr="00395C87" w:rsidR="004506EC" w:rsidP="004506EC" w:rsidRDefault="004506EC" w14:paraId="7B448874" w14:textId="0548ADC4">
      <w:pPr>
        <w:tabs>
          <w:tab w:val="left" w:pos="2025"/>
        </w:tabs>
        <w:jc w:val="both"/>
        <w:rPr>
          <w:rStyle w:val="Hipervnculo"/>
          <w:color w:val="000000" w:themeColor="text1"/>
          <w:u w:val="none"/>
        </w:rPr>
      </w:pPr>
      <w:r w:rsidRPr="00807612">
        <w:rPr>
          <w:rFonts w:ascii="Arial Nova" w:hAnsi="Arial Nova"/>
          <w:color w:val="000000" w:themeColor="text1"/>
          <w:sz w:val="24"/>
          <w:szCs w:val="24"/>
        </w:rPr>
        <w:lastRenderedPageBreak/>
        <w:t>Material: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 </w:t>
      </w:r>
      <w:hyperlink w:history="1" r:id="rId43">
        <w:r w:rsidRPr="00384A27" w:rsidR="00384A27">
          <w:rPr>
            <w:rStyle w:val="Hipervnculo"/>
            <w:rFonts w:ascii="Arial Nova" w:hAnsi="Arial Nova"/>
            <w:sz w:val="24"/>
            <w:szCs w:val="24"/>
          </w:rPr>
          <w:t>Plantilla definición de equipos.</w:t>
        </w:r>
      </w:hyperlink>
      <w:r w:rsidRPr="00395C87" w:rsidR="00384A27">
        <w:rPr>
          <w:rStyle w:val="Hipervnculo"/>
          <w:color w:val="000000" w:themeColor="text1"/>
          <w:u w:val="none"/>
        </w:rPr>
        <w:t xml:space="preserve"> </w:t>
      </w:r>
    </w:p>
    <w:p w:rsidR="00DC1FD1" w:rsidP="00686B72" w:rsidRDefault="00462746" w14:paraId="1442AA5D" w14:textId="77777777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 xml:space="preserve">En equipo de dos integrantes se llevan la tarea de plantear una propuesta de </w:t>
      </w:r>
      <w:r w:rsidR="003475F9">
        <w:rPr>
          <w:rFonts w:ascii="Arial Nova" w:hAnsi="Arial Nova"/>
          <w:color w:val="000000" w:themeColor="text1"/>
          <w:sz w:val="24"/>
          <w:szCs w:val="24"/>
        </w:rPr>
        <w:t>integrantes para formar parte de su Problem Solving</w:t>
      </w:r>
      <w:r w:rsidR="00D63F7E">
        <w:rPr>
          <w:rFonts w:ascii="Arial Nova" w:hAnsi="Arial Nova"/>
          <w:color w:val="000000" w:themeColor="text1"/>
          <w:sz w:val="24"/>
          <w:szCs w:val="24"/>
        </w:rPr>
        <w:t xml:space="preserve"> con el objetivo de aprender a identificar a las personas adecuadas </w:t>
      </w:r>
      <w:r w:rsidR="00F63639">
        <w:rPr>
          <w:rFonts w:ascii="Arial Nova" w:hAnsi="Arial Nova"/>
          <w:color w:val="000000" w:themeColor="text1"/>
          <w:sz w:val="24"/>
          <w:szCs w:val="24"/>
        </w:rPr>
        <w:t xml:space="preserve">y </w:t>
      </w:r>
      <w:r w:rsidR="00F96129">
        <w:rPr>
          <w:rFonts w:ascii="Arial Nova" w:hAnsi="Arial Nova"/>
          <w:color w:val="000000" w:themeColor="text1"/>
          <w:sz w:val="24"/>
          <w:szCs w:val="24"/>
        </w:rPr>
        <w:t>aprovechar sus conocimientos para encontrar de forma efectiva la causa raíz de los problemas</w:t>
      </w:r>
    </w:p>
    <w:p w:rsidR="00DC1FD1" w:rsidP="00686B72" w:rsidRDefault="00DC1FD1" w14:paraId="3F39D4F2" w14:textId="77777777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En la siguiente sesión presenta la propuesta de los equipos, respondiendo las siguientes preguntas:</w:t>
      </w:r>
    </w:p>
    <w:p w:rsidR="004506EC" w:rsidP="00DC1FD1" w:rsidRDefault="00DC1FD1" w14:paraId="4CA86FD5" w14:textId="5E65BB5A">
      <w:pPr>
        <w:pStyle w:val="Prrafodelista"/>
        <w:numPr>
          <w:ilvl w:val="0"/>
          <w:numId w:val="17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¿Cuáles son los miembros del equipo?</w:t>
      </w:r>
    </w:p>
    <w:p w:rsidR="00DC1FD1" w:rsidP="00DC1FD1" w:rsidRDefault="00DC1FD1" w14:paraId="749FCB30" w14:textId="2EC1CB1A">
      <w:pPr>
        <w:pStyle w:val="Prrafodelista"/>
        <w:numPr>
          <w:ilvl w:val="0"/>
          <w:numId w:val="17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¿Qué función tienen en la organización?</w:t>
      </w:r>
    </w:p>
    <w:p w:rsidR="00C81B49" w:rsidP="00C81B49" w:rsidRDefault="00DC1FD1" w14:paraId="547F87DC" w14:textId="6E9562CE">
      <w:pPr>
        <w:pStyle w:val="Prrafodelista"/>
        <w:numPr>
          <w:ilvl w:val="0"/>
          <w:numId w:val="17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¿Por qué consideran que son las personas adecuadas para participar</w:t>
      </w:r>
      <w:r w:rsidR="00C81B49">
        <w:rPr>
          <w:rFonts w:ascii="Arial Nova" w:hAnsi="Arial Nova"/>
          <w:color w:val="000000" w:themeColor="text1"/>
          <w:sz w:val="24"/>
          <w:szCs w:val="24"/>
        </w:rPr>
        <w:t xml:space="preserve"> en la resolución del problema?</w:t>
      </w:r>
    </w:p>
    <w:p w:rsidR="009C7F7C" w:rsidP="00C81B49" w:rsidRDefault="009C7F7C" w14:paraId="46B18041" w14:textId="77777777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</w:p>
    <w:p w:rsidR="00C81B49" w:rsidP="00C81B49" w:rsidRDefault="00C81B49" w14:paraId="29AF579F" w14:textId="256C4C22">
      <w:pPr>
        <w:tabs>
          <w:tab w:val="left" w:pos="2025"/>
        </w:tabs>
        <w:jc w:val="both"/>
        <w:rPr>
          <w:rFonts w:ascii="Arial Nova" w:hAnsi="Arial Nova"/>
          <w:b/>
          <w:bCs/>
          <w:color w:val="000000" w:themeColor="text1"/>
          <w:sz w:val="24"/>
          <w:szCs w:val="24"/>
        </w:rPr>
      </w:pPr>
      <w:r w:rsidRPr="00E90D5D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Actividad 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>6</w:t>
      </w:r>
      <w:r w:rsidRPr="00E90D5D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: </w:t>
      </w:r>
      <w:r w:rsidR="00544D6C">
        <w:rPr>
          <w:rFonts w:ascii="Arial Nova" w:hAnsi="Arial Nova"/>
          <w:b/>
          <w:bCs/>
          <w:color w:val="000000" w:themeColor="text1"/>
          <w:sz w:val="24"/>
          <w:szCs w:val="24"/>
        </w:rPr>
        <w:t>Ninguna idea es mala</w:t>
      </w:r>
    </w:p>
    <w:p w:rsidR="00C81B49" w:rsidP="00C81B49" w:rsidRDefault="00C81B49" w14:paraId="46C1296F" w14:textId="050DFCC4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807612">
        <w:rPr>
          <w:rFonts w:ascii="Arial Nova" w:hAnsi="Arial Nova"/>
          <w:color w:val="000000" w:themeColor="text1"/>
          <w:sz w:val="24"/>
          <w:szCs w:val="24"/>
        </w:rPr>
        <w:t>Material: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 </w:t>
      </w:r>
      <w:hyperlink w:history="1" r:id="rId44">
        <w:r w:rsidRPr="00544D6C" w:rsidR="00544D6C">
          <w:rPr>
            <w:rStyle w:val="Hipervnculo"/>
            <w:rFonts w:ascii="Arial Nova" w:hAnsi="Arial Nova"/>
            <w:sz w:val="24"/>
            <w:szCs w:val="24"/>
          </w:rPr>
          <w:t>Plantilla de diagrama Causa y efecto</w:t>
        </w:r>
        <w:r w:rsidR="00E77FE2">
          <w:rPr>
            <w:rStyle w:val="Hipervnculo"/>
            <w:rFonts w:ascii="Arial Nova" w:hAnsi="Arial Nova"/>
            <w:sz w:val="24"/>
            <w:szCs w:val="24"/>
          </w:rPr>
          <w:t xml:space="preserve">, </w:t>
        </w:r>
        <w:r w:rsidRPr="00E77FE2" w:rsidR="00E77FE2">
          <w:rPr>
            <w:rStyle w:val="Hipervnculo"/>
            <w:rFonts w:ascii="Arial Nova" w:hAnsi="Arial Nova"/>
            <w:color w:val="000000" w:themeColor="text1"/>
            <w:sz w:val="24"/>
            <w:szCs w:val="24"/>
            <w:u w:val="none"/>
          </w:rPr>
          <w:t>pizarra, plumones</w:t>
        </w:r>
        <w:r w:rsidRPr="00544D6C" w:rsidR="00544D6C">
          <w:rPr>
            <w:rStyle w:val="Hipervnculo"/>
            <w:rFonts w:ascii="Arial Nova" w:hAnsi="Arial Nova"/>
            <w:sz w:val="24"/>
            <w:szCs w:val="24"/>
          </w:rPr>
          <w:t xml:space="preserve"> </w:t>
        </w:r>
      </w:hyperlink>
    </w:p>
    <w:p w:rsidR="00544D6C" w:rsidP="00C81B49" w:rsidRDefault="00397CD5" w14:paraId="5C91B6D2" w14:textId="744CD57B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De forma grupal se hace una lluvia de ideas de posibles causas de algún problema ficticio</w:t>
      </w:r>
      <w:r w:rsidR="005B72A5">
        <w:rPr>
          <w:rFonts w:ascii="Arial Nova" w:hAnsi="Arial Nova"/>
          <w:color w:val="000000" w:themeColor="text1"/>
          <w:sz w:val="24"/>
          <w:szCs w:val="24"/>
        </w:rPr>
        <w:t xml:space="preserve"> (a elección del facilitador o algún miembro del grupo)</w:t>
      </w:r>
    </w:p>
    <w:p w:rsidR="005B72A5" w:rsidP="00C81B49" w:rsidRDefault="002F3ADA" w14:paraId="136B35D6" w14:textId="7710D963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 xml:space="preserve">Primero de manera individual cada miembro </w:t>
      </w:r>
      <w:r w:rsidR="00B534AB">
        <w:rPr>
          <w:rFonts w:ascii="Arial Nova" w:hAnsi="Arial Nova"/>
          <w:color w:val="000000" w:themeColor="text1"/>
          <w:sz w:val="24"/>
          <w:szCs w:val="24"/>
        </w:rPr>
        <w:t>realiza el ejercicio en la plantilla entregada por el facilitador esto con</w:t>
      </w:r>
      <w:r w:rsidR="00A4265C">
        <w:rPr>
          <w:rFonts w:ascii="Arial Nova" w:hAnsi="Arial Nova"/>
          <w:color w:val="000000" w:themeColor="text1"/>
          <w:sz w:val="24"/>
          <w:szCs w:val="24"/>
        </w:rPr>
        <w:t xml:space="preserve"> el objetivo de evitar sesgos y asegurar la participación de todos</w:t>
      </w:r>
      <w:r w:rsidR="00590E74">
        <w:rPr>
          <w:rFonts w:ascii="Arial Nova" w:hAnsi="Arial Nova"/>
          <w:color w:val="000000" w:themeColor="text1"/>
          <w:sz w:val="24"/>
          <w:szCs w:val="24"/>
        </w:rPr>
        <w:t>. E</w:t>
      </w:r>
      <w:r w:rsidR="000A119D">
        <w:rPr>
          <w:rFonts w:ascii="Arial Nova" w:hAnsi="Arial Nova"/>
          <w:color w:val="000000" w:themeColor="text1"/>
          <w:sz w:val="24"/>
          <w:szCs w:val="24"/>
        </w:rPr>
        <w:t>l facilitador dibuja en una pizarra</w:t>
      </w:r>
      <w:r w:rsidR="00B80CA1">
        <w:rPr>
          <w:rFonts w:ascii="Arial Nova" w:hAnsi="Arial Nova"/>
          <w:color w:val="000000" w:themeColor="text1"/>
          <w:sz w:val="24"/>
          <w:szCs w:val="24"/>
        </w:rPr>
        <w:t xml:space="preserve"> un diagrama de pescado donde se consolidan las ideas de todos los miembros</w:t>
      </w:r>
      <w:r w:rsidR="00BA5F72">
        <w:rPr>
          <w:rFonts w:ascii="Arial Nova" w:hAnsi="Arial Nova"/>
          <w:color w:val="000000" w:themeColor="text1"/>
          <w:sz w:val="24"/>
          <w:szCs w:val="24"/>
        </w:rPr>
        <w:t xml:space="preserve"> al finalizar la actividad individual</w:t>
      </w:r>
      <w:r w:rsidR="00B80CA1">
        <w:rPr>
          <w:rFonts w:ascii="Arial Nova" w:hAnsi="Arial Nova"/>
          <w:color w:val="000000" w:themeColor="text1"/>
          <w:sz w:val="24"/>
          <w:szCs w:val="24"/>
        </w:rPr>
        <w:t>.</w:t>
      </w:r>
    </w:p>
    <w:p w:rsidR="00590E74" w:rsidP="00C81B49" w:rsidRDefault="00EC18E0" w14:paraId="65D70B3C" w14:textId="3E0C8A47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 xml:space="preserve">Se agrupan </w:t>
      </w:r>
      <w:r w:rsidR="00194E64">
        <w:rPr>
          <w:rFonts w:ascii="Arial Nova" w:hAnsi="Arial Nova"/>
          <w:color w:val="000000" w:themeColor="text1"/>
          <w:sz w:val="24"/>
          <w:szCs w:val="24"/>
        </w:rPr>
        <w:t>las</w:t>
      </w:r>
      <w:r>
        <w:rPr>
          <w:rFonts w:ascii="Arial Nova" w:hAnsi="Arial Nova"/>
          <w:color w:val="000000" w:themeColor="text1"/>
          <w:sz w:val="24"/>
          <w:szCs w:val="24"/>
        </w:rPr>
        <w:t xml:space="preserve"> ideas relacionadas y se eliminan las repetidas</w:t>
      </w:r>
      <w:r w:rsidR="00194E64">
        <w:rPr>
          <w:rFonts w:ascii="Arial Nova" w:hAnsi="Arial Nova"/>
          <w:color w:val="000000" w:themeColor="text1"/>
          <w:sz w:val="24"/>
          <w:szCs w:val="24"/>
        </w:rPr>
        <w:t xml:space="preserve">, al final se </w:t>
      </w:r>
      <w:r w:rsidR="005354CE">
        <w:rPr>
          <w:rFonts w:ascii="Arial Nova" w:hAnsi="Arial Nova"/>
          <w:color w:val="000000" w:themeColor="text1"/>
          <w:sz w:val="24"/>
          <w:szCs w:val="24"/>
        </w:rPr>
        <w:t>seleccionan aquellas</w:t>
      </w:r>
      <w:r w:rsidR="00194E64">
        <w:rPr>
          <w:rFonts w:ascii="Arial Nova" w:hAnsi="Arial Nova"/>
          <w:color w:val="000000" w:themeColor="text1"/>
          <w:sz w:val="24"/>
          <w:szCs w:val="24"/>
        </w:rPr>
        <w:t xml:space="preserve"> que se consideran que tienen impacto directo en el problema</w:t>
      </w:r>
      <w:r w:rsidR="009C7F7C">
        <w:rPr>
          <w:rFonts w:ascii="Arial Nova" w:hAnsi="Arial Nova"/>
          <w:color w:val="000000" w:themeColor="text1"/>
          <w:sz w:val="24"/>
          <w:szCs w:val="24"/>
        </w:rPr>
        <w:t>.</w:t>
      </w:r>
    </w:p>
    <w:p w:rsidR="009C7F7C" w:rsidP="009C7F7C" w:rsidRDefault="009C7F7C" w14:paraId="1386A22C" w14:textId="51DDF6B6">
      <w:pPr>
        <w:tabs>
          <w:tab w:val="left" w:pos="2025"/>
        </w:tabs>
        <w:jc w:val="both"/>
        <w:rPr>
          <w:rFonts w:ascii="Arial Nova" w:hAnsi="Arial Nova"/>
          <w:b/>
          <w:bCs/>
          <w:color w:val="000000" w:themeColor="text1"/>
          <w:sz w:val="24"/>
          <w:szCs w:val="24"/>
        </w:rPr>
      </w:pPr>
      <w:r w:rsidRPr="00E90D5D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Actividad 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>7</w:t>
      </w:r>
      <w:r w:rsidRPr="00E90D5D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: </w:t>
      </w:r>
      <w:r w:rsidR="0060773B">
        <w:rPr>
          <w:rFonts w:ascii="Arial Nova" w:hAnsi="Arial Nova"/>
          <w:b/>
          <w:bCs/>
          <w:color w:val="000000" w:themeColor="text1"/>
          <w:sz w:val="24"/>
          <w:szCs w:val="24"/>
        </w:rPr>
        <w:t>Avanzando en la búsqueda de la causa raíz</w:t>
      </w:r>
    </w:p>
    <w:p w:rsidR="009C7F7C" w:rsidP="009C7F7C" w:rsidRDefault="009C7F7C" w14:paraId="2F081CD8" w14:textId="7ABCBFCC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807612">
        <w:rPr>
          <w:rFonts w:ascii="Arial Nova" w:hAnsi="Arial Nova"/>
          <w:color w:val="000000" w:themeColor="text1"/>
          <w:sz w:val="24"/>
          <w:szCs w:val="24"/>
        </w:rPr>
        <w:t>Material: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 </w:t>
      </w:r>
      <w:hyperlink w:history="1" r:id="rId45">
        <w:r w:rsidRPr="00544D6C">
          <w:rPr>
            <w:rStyle w:val="Hipervnculo"/>
            <w:rFonts w:ascii="Arial Nova" w:hAnsi="Arial Nova"/>
            <w:sz w:val="24"/>
            <w:szCs w:val="24"/>
          </w:rPr>
          <w:t>Plantilla de diagrama Causa y efecto</w:t>
        </w:r>
        <w:r>
          <w:rPr>
            <w:rStyle w:val="Hipervnculo"/>
            <w:rFonts w:ascii="Arial Nova" w:hAnsi="Arial Nova"/>
            <w:sz w:val="24"/>
            <w:szCs w:val="24"/>
          </w:rPr>
          <w:t xml:space="preserve">, </w:t>
        </w:r>
      </w:hyperlink>
      <w:r w:rsidRPr="00C92427" w:rsidR="00C92427">
        <w:t xml:space="preserve"> </w:t>
      </w:r>
      <w:hyperlink w:history="1" r:id="rId46">
        <w:r w:rsidRPr="00C92427" w:rsidR="00C92427">
          <w:rPr>
            <w:rStyle w:val="Hipervnculo"/>
            <w:rFonts w:ascii="Arial Nova" w:hAnsi="Arial Nova"/>
            <w:sz w:val="24"/>
            <w:szCs w:val="24"/>
          </w:rPr>
          <w:t>Plantilla de Matriz multivotación.</w:t>
        </w:r>
      </w:hyperlink>
      <w:r w:rsidR="00C92427">
        <w:rPr>
          <w:rFonts w:ascii="Arial Nova" w:hAnsi="Arial Nova"/>
          <w:color w:val="000000" w:themeColor="text1"/>
          <w:sz w:val="24"/>
          <w:szCs w:val="24"/>
        </w:rPr>
        <w:t xml:space="preserve"> </w:t>
      </w:r>
    </w:p>
    <w:p w:rsidR="008167B1" w:rsidP="00C81B49" w:rsidRDefault="00325C89" w14:paraId="3FE9BBDD" w14:textId="77777777">
      <w:pPr>
        <w:tabs>
          <w:tab w:val="left" w:pos="2025"/>
        </w:tabs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En equipos de dos integrantes </w:t>
      </w:r>
      <w:r w:rsidR="00FC75D2">
        <w:rPr>
          <w:rFonts w:ascii="Arial Nova" w:hAnsi="Arial Nova"/>
          <w:sz w:val="24"/>
          <w:szCs w:val="24"/>
        </w:rPr>
        <w:t xml:space="preserve">se llevan la tarea de desarrollar el problema definido en la actividad </w:t>
      </w:r>
      <w:r w:rsidR="00C3064F">
        <w:rPr>
          <w:rFonts w:ascii="Arial Nova" w:hAnsi="Arial Nova"/>
          <w:sz w:val="24"/>
          <w:szCs w:val="24"/>
        </w:rPr>
        <w:t xml:space="preserve">4 utilizando la plantilla del diagrama </w:t>
      </w:r>
      <w:r w:rsidR="00EE54C6">
        <w:rPr>
          <w:rFonts w:ascii="Arial Nova" w:hAnsi="Arial Nova"/>
          <w:sz w:val="24"/>
          <w:szCs w:val="24"/>
        </w:rPr>
        <w:t>Causa y efecto y matriz de multivotación</w:t>
      </w:r>
      <w:r w:rsidR="00C72DAC">
        <w:rPr>
          <w:rFonts w:ascii="Arial Nova" w:hAnsi="Arial Nova"/>
          <w:sz w:val="24"/>
          <w:szCs w:val="24"/>
        </w:rPr>
        <w:t xml:space="preserve"> con el objetivo de poner en práctica lo</w:t>
      </w:r>
      <w:r w:rsidR="00A7731B">
        <w:rPr>
          <w:rFonts w:ascii="Arial Nova" w:hAnsi="Arial Nova"/>
          <w:sz w:val="24"/>
          <w:szCs w:val="24"/>
        </w:rPr>
        <w:t xml:space="preserve"> aprendido en la sesión</w:t>
      </w:r>
      <w:r w:rsidR="008167B1">
        <w:rPr>
          <w:rFonts w:ascii="Arial Nova" w:hAnsi="Arial Nova"/>
          <w:sz w:val="24"/>
          <w:szCs w:val="24"/>
        </w:rPr>
        <w:t>.</w:t>
      </w:r>
    </w:p>
    <w:p w:rsidR="0043443A" w:rsidP="00C81B49" w:rsidRDefault="008167B1" w14:paraId="3F105A6C" w14:textId="77777777">
      <w:pPr>
        <w:tabs>
          <w:tab w:val="left" w:pos="2025"/>
        </w:tabs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El facilitador resuelve las dudas </w:t>
      </w:r>
      <w:r w:rsidR="0043443A">
        <w:rPr>
          <w:rFonts w:ascii="Arial Nova" w:hAnsi="Arial Nova"/>
          <w:sz w:val="24"/>
          <w:szCs w:val="24"/>
        </w:rPr>
        <w:t>de los equipos dentro de la próxima sesión.</w:t>
      </w:r>
    </w:p>
    <w:p w:rsidR="00E15CFD" w:rsidP="00E15CFD" w:rsidRDefault="00EE54C6" w14:paraId="304FDFC1" w14:textId="77777777">
      <w:pPr>
        <w:tabs>
          <w:tab w:val="left" w:pos="2025"/>
        </w:tabs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lastRenderedPageBreak/>
        <w:t xml:space="preserve"> </w:t>
      </w:r>
    </w:p>
    <w:p w:rsidR="00E15CFD" w:rsidP="00E15CFD" w:rsidRDefault="00E15CFD" w14:paraId="665F6967" w14:textId="6D9356FF">
      <w:pPr>
        <w:tabs>
          <w:tab w:val="left" w:pos="2025"/>
        </w:tabs>
        <w:jc w:val="both"/>
        <w:rPr>
          <w:rFonts w:ascii="Arial Nova" w:hAnsi="Arial Nova"/>
          <w:b/>
          <w:bCs/>
          <w:color w:val="000000" w:themeColor="text1"/>
          <w:sz w:val="24"/>
          <w:szCs w:val="24"/>
        </w:rPr>
      </w:pPr>
      <w:r w:rsidRPr="00E90D5D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Actividad 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>8</w:t>
      </w:r>
      <w:r w:rsidRPr="00E90D5D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: </w:t>
      </w:r>
      <w:r w:rsidR="00411025">
        <w:rPr>
          <w:rFonts w:ascii="Arial Nova" w:hAnsi="Arial Nova"/>
          <w:b/>
          <w:bCs/>
          <w:color w:val="000000" w:themeColor="text1"/>
          <w:sz w:val="24"/>
          <w:szCs w:val="24"/>
        </w:rPr>
        <w:t>Desenterrando la verdad</w:t>
      </w:r>
    </w:p>
    <w:p w:rsidR="00E15CFD" w:rsidP="00E15CFD" w:rsidRDefault="00E15CFD" w14:paraId="755B8CC0" w14:textId="4AB4E06B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807612">
        <w:rPr>
          <w:rFonts w:ascii="Arial Nova" w:hAnsi="Arial Nova"/>
          <w:color w:val="000000" w:themeColor="text1"/>
          <w:sz w:val="24"/>
          <w:szCs w:val="24"/>
        </w:rPr>
        <w:t>Material: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 </w:t>
      </w:r>
      <w:hyperlink w:history="1" r:id="rId47">
        <w:r w:rsidRPr="007110C0" w:rsidR="007110C0">
          <w:rPr>
            <w:rStyle w:val="Hipervnculo"/>
            <w:rFonts w:ascii="Arial Nova" w:hAnsi="Arial Nova"/>
            <w:sz w:val="24"/>
            <w:szCs w:val="24"/>
          </w:rPr>
          <w:t>Plantilla 5 porqués</w:t>
        </w:r>
        <w:r w:rsidR="002A6B1E">
          <w:rPr>
            <w:rStyle w:val="Hipervnculo"/>
            <w:rFonts w:ascii="Arial Nova" w:hAnsi="Arial Nova"/>
            <w:sz w:val="24"/>
            <w:szCs w:val="24"/>
          </w:rPr>
          <w:t>,</w:t>
        </w:r>
      </w:hyperlink>
      <w:r w:rsidR="002A6B1E">
        <w:rPr>
          <w:rFonts w:ascii="Arial Nova" w:hAnsi="Arial Nova"/>
          <w:color w:val="000000" w:themeColor="text1"/>
          <w:sz w:val="24"/>
          <w:szCs w:val="24"/>
        </w:rPr>
        <w:t xml:space="preserve"> lápiz </w:t>
      </w:r>
    </w:p>
    <w:p w:rsidR="00B80CA1" w:rsidP="00C81B49" w:rsidRDefault="00131D32" w14:paraId="4020DCA4" w14:textId="6932EC31">
      <w:pPr>
        <w:tabs>
          <w:tab w:val="left" w:pos="2025"/>
        </w:tabs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En equipos de dos integrantes</w:t>
      </w:r>
      <w:r w:rsidR="00E968EE">
        <w:rPr>
          <w:rFonts w:ascii="Arial Nova" w:hAnsi="Arial Nova"/>
          <w:sz w:val="24"/>
          <w:szCs w:val="24"/>
        </w:rPr>
        <w:t xml:space="preserve"> se realiza el análisis de los 5 porqués de las causas seleccionadas en la matriz de multivotación</w:t>
      </w:r>
      <w:r w:rsidR="003E2CDD">
        <w:rPr>
          <w:rFonts w:ascii="Arial Nova" w:hAnsi="Arial Nova"/>
          <w:sz w:val="24"/>
          <w:szCs w:val="24"/>
        </w:rPr>
        <w:t xml:space="preserve"> con el objetivo de poner en práctica </w:t>
      </w:r>
      <w:r w:rsidR="009A3CC5">
        <w:rPr>
          <w:rFonts w:ascii="Arial Nova" w:hAnsi="Arial Nova"/>
          <w:sz w:val="24"/>
          <w:szCs w:val="24"/>
        </w:rPr>
        <w:t xml:space="preserve">la herramienta. </w:t>
      </w:r>
    </w:p>
    <w:p w:rsidR="009A3CC5" w:rsidP="00C81B49" w:rsidRDefault="009A3CC5" w14:paraId="38C71DEB" w14:textId="306459C6">
      <w:pPr>
        <w:tabs>
          <w:tab w:val="left" w:pos="2025"/>
        </w:tabs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Al final </w:t>
      </w:r>
      <w:r w:rsidR="00220BC8">
        <w:rPr>
          <w:rFonts w:ascii="Arial Nova" w:hAnsi="Arial Nova"/>
          <w:sz w:val="24"/>
          <w:szCs w:val="24"/>
        </w:rPr>
        <w:t>se realiza una reflexión grupal contestando las siguientes preguntas:</w:t>
      </w:r>
    </w:p>
    <w:p w:rsidR="00220BC8" w:rsidP="00220BC8" w:rsidRDefault="00220BC8" w14:paraId="4515E686" w14:textId="0FDB1B82">
      <w:pPr>
        <w:pStyle w:val="Prrafodelista"/>
        <w:numPr>
          <w:ilvl w:val="0"/>
          <w:numId w:val="18"/>
        </w:numPr>
        <w:tabs>
          <w:tab w:val="left" w:pos="2025"/>
        </w:tabs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¿Consideras que es complicado encontrar la causa raíz?</w:t>
      </w:r>
    </w:p>
    <w:p w:rsidR="00220BC8" w:rsidP="00220BC8" w:rsidRDefault="00220BC8" w14:paraId="15E6281C" w14:textId="0106A18C">
      <w:pPr>
        <w:pStyle w:val="Prrafodelista"/>
        <w:numPr>
          <w:ilvl w:val="0"/>
          <w:numId w:val="18"/>
        </w:numPr>
        <w:tabs>
          <w:tab w:val="left" w:pos="2025"/>
        </w:tabs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¿Cuáles fueron los principales inconvenientes durante el análisis?</w:t>
      </w:r>
    </w:p>
    <w:p w:rsidR="00220BC8" w:rsidP="00220BC8" w:rsidRDefault="00220BC8" w14:paraId="45AED146" w14:textId="30D80EFF">
      <w:pPr>
        <w:pStyle w:val="Prrafodelista"/>
        <w:numPr>
          <w:ilvl w:val="0"/>
          <w:numId w:val="18"/>
        </w:numPr>
        <w:tabs>
          <w:tab w:val="left" w:pos="2025"/>
        </w:tabs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¿Qué recomendaciones le dar</w:t>
      </w:r>
      <w:r w:rsidR="00B90B3F">
        <w:rPr>
          <w:rFonts w:ascii="Arial Nova" w:hAnsi="Arial Nova"/>
          <w:sz w:val="24"/>
          <w:szCs w:val="24"/>
        </w:rPr>
        <w:t>ías a una persona nueva para hacer un buen análisis?</w:t>
      </w:r>
    </w:p>
    <w:p w:rsidR="00B90B3F" w:rsidP="00B90B3F" w:rsidRDefault="00B90B3F" w14:paraId="75EF9403" w14:textId="77777777">
      <w:pPr>
        <w:pStyle w:val="Prrafodelista"/>
        <w:tabs>
          <w:tab w:val="left" w:pos="2025"/>
        </w:tabs>
        <w:jc w:val="both"/>
        <w:rPr>
          <w:rFonts w:ascii="Arial Nova" w:hAnsi="Arial Nova"/>
          <w:b/>
          <w:bCs/>
          <w:color w:val="000000" w:themeColor="text1"/>
          <w:sz w:val="24"/>
          <w:szCs w:val="24"/>
        </w:rPr>
      </w:pPr>
    </w:p>
    <w:p w:rsidRPr="00B90B3F" w:rsidR="00B90B3F" w:rsidP="00B90B3F" w:rsidRDefault="00B90B3F" w14:paraId="203E3F3B" w14:textId="64909940">
      <w:pPr>
        <w:tabs>
          <w:tab w:val="left" w:pos="2025"/>
        </w:tabs>
        <w:jc w:val="both"/>
        <w:rPr>
          <w:rFonts w:ascii="Arial Nova" w:hAnsi="Arial Nova"/>
          <w:b/>
          <w:bCs/>
          <w:color w:val="000000" w:themeColor="text1"/>
          <w:sz w:val="24"/>
          <w:szCs w:val="24"/>
        </w:rPr>
      </w:pPr>
      <w:r w:rsidRPr="00B90B3F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Actividad 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>9</w:t>
      </w:r>
      <w:r w:rsidRPr="00B90B3F">
        <w:rPr>
          <w:rFonts w:ascii="Arial Nova" w:hAnsi="Arial Nova"/>
          <w:b/>
          <w:bCs/>
          <w:color w:val="000000" w:themeColor="text1"/>
          <w:sz w:val="24"/>
          <w:szCs w:val="24"/>
        </w:rPr>
        <w:t>: D</w:t>
      </w:r>
      <w:r w:rsidR="00D10DA8">
        <w:rPr>
          <w:rFonts w:ascii="Arial Nova" w:hAnsi="Arial Nova"/>
          <w:b/>
          <w:bCs/>
          <w:color w:val="000000" w:themeColor="text1"/>
          <w:sz w:val="24"/>
          <w:szCs w:val="24"/>
        </w:rPr>
        <w:t>e la causa a la cura</w:t>
      </w:r>
    </w:p>
    <w:p w:rsidRPr="00B90B3F" w:rsidR="00B90B3F" w:rsidP="00B90B3F" w:rsidRDefault="00D10DA8" w14:paraId="5AA0FA8F" w14:textId="155DC80D">
      <w:pPr>
        <w:tabs>
          <w:tab w:val="left" w:pos="2025"/>
        </w:tabs>
        <w:jc w:val="both"/>
        <w:rPr>
          <w:rFonts w:ascii="Arial Nova" w:hAnsi="Arial Nova"/>
          <w:sz w:val="24"/>
          <w:szCs w:val="24"/>
        </w:rPr>
      </w:pPr>
      <w:r w:rsidRPr="00807612">
        <w:rPr>
          <w:rFonts w:ascii="Arial Nova" w:hAnsi="Arial Nova"/>
          <w:color w:val="000000" w:themeColor="text1"/>
          <w:sz w:val="24"/>
          <w:szCs w:val="24"/>
        </w:rPr>
        <w:t>Material: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 </w:t>
      </w:r>
      <w:hyperlink w:history="1" r:id="rId48">
        <w:r w:rsidRPr="0004673F" w:rsidR="0004673F">
          <w:rPr>
            <w:rStyle w:val="Hipervnculo"/>
            <w:rFonts w:ascii="Arial Nova" w:hAnsi="Arial Nova"/>
            <w:sz w:val="24"/>
            <w:szCs w:val="24"/>
          </w:rPr>
          <w:t>Plantilla de definición de contramedidas.</w:t>
        </w:r>
      </w:hyperlink>
      <w:r w:rsidRPr="00B90B3F" w:rsidR="0004673F">
        <w:rPr>
          <w:rFonts w:ascii="Arial Nova" w:hAnsi="Arial Nova"/>
          <w:sz w:val="24"/>
          <w:szCs w:val="24"/>
        </w:rPr>
        <w:t xml:space="preserve"> </w:t>
      </w:r>
    </w:p>
    <w:p w:rsidR="00C81B49" w:rsidP="00C81B49" w:rsidRDefault="0004673F" w14:paraId="019419D3" w14:textId="7C6A73D1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En equipos de dos integrantes</w:t>
      </w:r>
      <w:r w:rsidR="009B11C9">
        <w:rPr>
          <w:rFonts w:ascii="Arial Nova" w:hAnsi="Arial Nova"/>
          <w:color w:val="000000" w:themeColor="text1"/>
          <w:sz w:val="24"/>
          <w:szCs w:val="24"/>
        </w:rPr>
        <w:t xml:space="preserve"> se llevan de tarea realizar una propuesta de contramedidas</w:t>
      </w:r>
      <w:r w:rsidR="00207B7E">
        <w:rPr>
          <w:rFonts w:ascii="Arial Nova" w:hAnsi="Arial Nova"/>
          <w:color w:val="000000" w:themeColor="text1"/>
          <w:sz w:val="24"/>
          <w:szCs w:val="24"/>
        </w:rPr>
        <w:t xml:space="preserve"> para las causas raíz detectadas en la actividad 8, las cuales deberán cumplir con los </w:t>
      </w:r>
      <w:r w:rsidR="007C0791">
        <w:rPr>
          <w:rFonts w:ascii="Arial Nova" w:hAnsi="Arial Nova"/>
          <w:color w:val="000000" w:themeColor="text1"/>
          <w:sz w:val="24"/>
          <w:szCs w:val="24"/>
        </w:rPr>
        <w:t>siguientes criterios:</w:t>
      </w:r>
    </w:p>
    <w:p w:rsidR="007C0791" w:rsidP="00B7791B" w:rsidRDefault="007C0791" w14:paraId="1F859353" w14:textId="20B8C249">
      <w:pPr>
        <w:pStyle w:val="Prrafodelista"/>
        <w:numPr>
          <w:ilvl w:val="0"/>
          <w:numId w:val="20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Enfoque en la causa raíz</w:t>
      </w:r>
    </w:p>
    <w:p w:rsidR="007C0791" w:rsidP="00B7791B" w:rsidRDefault="007C0791" w14:paraId="4E02F1C1" w14:textId="6491F248">
      <w:pPr>
        <w:pStyle w:val="Prrafodelista"/>
        <w:numPr>
          <w:ilvl w:val="0"/>
          <w:numId w:val="20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Posible de realizar con los recursos disponibles</w:t>
      </w:r>
    </w:p>
    <w:p w:rsidR="007C0791" w:rsidP="00B7791B" w:rsidRDefault="00A17AC4" w14:paraId="3AD18F13" w14:textId="78F130A5">
      <w:pPr>
        <w:pStyle w:val="Prrafodelista"/>
        <w:numPr>
          <w:ilvl w:val="0"/>
          <w:numId w:val="20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Costo – beneficio favorable</w:t>
      </w:r>
    </w:p>
    <w:p w:rsidR="00A17AC4" w:rsidP="00B7791B" w:rsidRDefault="00A17AC4" w14:paraId="66F26208" w14:textId="3E77A89C">
      <w:pPr>
        <w:pStyle w:val="Prrafodelista"/>
        <w:numPr>
          <w:ilvl w:val="0"/>
          <w:numId w:val="20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Sostenible en el tiempo</w:t>
      </w:r>
    </w:p>
    <w:p w:rsidR="00A17AC4" w:rsidP="00B7791B" w:rsidRDefault="00A17AC4" w14:paraId="10178D56" w14:textId="317CFD6C">
      <w:pPr>
        <w:pStyle w:val="Prrafodelista"/>
        <w:numPr>
          <w:ilvl w:val="0"/>
          <w:numId w:val="20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Cumplimiento normativo y de seguridad</w:t>
      </w:r>
    </w:p>
    <w:p w:rsidR="00A17AC4" w:rsidP="00B7791B" w:rsidRDefault="00A17AC4" w14:paraId="26BE4D05" w14:textId="70377C92">
      <w:pPr>
        <w:pStyle w:val="Prrafodelista"/>
        <w:numPr>
          <w:ilvl w:val="0"/>
          <w:numId w:val="20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Fácil de implementar</w:t>
      </w:r>
    </w:p>
    <w:p w:rsidR="00A17AC4" w:rsidP="00B7791B" w:rsidRDefault="00A17AC4" w14:paraId="3A5E1F92" w14:textId="63D3336B">
      <w:pPr>
        <w:pStyle w:val="Prrafodelista"/>
        <w:numPr>
          <w:ilvl w:val="0"/>
          <w:numId w:val="20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Medible y verificable</w:t>
      </w:r>
    </w:p>
    <w:p w:rsidR="00A17AC4" w:rsidP="00B7791B" w:rsidRDefault="00B7791B" w14:paraId="1BE257CE" w14:textId="6F30A624">
      <w:pPr>
        <w:pStyle w:val="Prrafodelista"/>
        <w:numPr>
          <w:ilvl w:val="0"/>
          <w:numId w:val="20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Aceptación del equipo</w:t>
      </w:r>
    </w:p>
    <w:p w:rsidR="00B7791B" w:rsidP="00B7791B" w:rsidRDefault="00150256" w14:paraId="194CDA42" w14:textId="64AE1339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Los equipos presentarán las contramedidas propuestas</w:t>
      </w:r>
      <w:r w:rsidR="00114371">
        <w:rPr>
          <w:rFonts w:ascii="Arial Nova" w:hAnsi="Arial Nova"/>
          <w:color w:val="000000" w:themeColor="text1"/>
          <w:sz w:val="24"/>
          <w:szCs w:val="24"/>
        </w:rPr>
        <w:t xml:space="preserve"> contestando las siguientes preguntas básicas: </w:t>
      </w:r>
    </w:p>
    <w:p w:rsidR="00114371" w:rsidP="00114371" w:rsidRDefault="00114371" w14:paraId="60725D7D" w14:textId="52EE3316">
      <w:pPr>
        <w:pStyle w:val="Prrafodelista"/>
        <w:numPr>
          <w:ilvl w:val="0"/>
          <w:numId w:val="21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¿Cuáles son las contramedidas propuestas?</w:t>
      </w:r>
    </w:p>
    <w:p w:rsidR="00114371" w:rsidP="00114371" w:rsidRDefault="00114371" w14:paraId="5A57E302" w14:textId="660A941F">
      <w:pPr>
        <w:pStyle w:val="Prrafodelista"/>
        <w:numPr>
          <w:ilvl w:val="0"/>
          <w:numId w:val="21"/>
        </w:num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¿Por qué consideran que esas contramedidas van a eliminar la causa raíz del problema?</w:t>
      </w:r>
    </w:p>
    <w:p w:rsidR="008A214A" w:rsidP="008A214A" w:rsidRDefault="008A214A" w14:paraId="331EAB9B" w14:textId="77777777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</w:p>
    <w:p w:rsidRPr="00B90B3F" w:rsidR="008A214A" w:rsidP="008A214A" w:rsidRDefault="008A214A" w14:paraId="5E44098E" w14:textId="006C23E8">
      <w:pPr>
        <w:tabs>
          <w:tab w:val="left" w:pos="2025"/>
        </w:tabs>
        <w:jc w:val="both"/>
        <w:rPr>
          <w:rFonts w:ascii="Arial Nova" w:hAnsi="Arial Nova"/>
          <w:b/>
          <w:bCs/>
          <w:color w:val="000000" w:themeColor="text1"/>
          <w:sz w:val="24"/>
          <w:szCs w:val="24"/>
        </w:rPr>
      </w:pPr>
      <w:r w:rsidRPr="00B90B3F">
        <w:rPr>
          <w:rFonts w:ascii="Arial Nova" w:hAnsi="Arial Nova"/>
          <w:b/>
          <w:bCs/>
          <w:color w:val="000000" w:themeColor="text1"/>
          <w:sz w:val="24"/>
          <w:szCs w:val="24"/>
        </w:rPr>
        <w:lastRenderedPageBreak/>
        <w:t xml:space="preserve">Actividad 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>10</w:t>
      </w:r>
      <w:r w:rsidRPr="00B90B3F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: 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>Planifica, prueba, triunfa</w:t>
      </w:r>
    </w:p>
    <w:p w:rsidRPr="00B90B3F" w:rsidR="008A214A" w:rsidP="008A214A" w:rsidRDefault="008A214A" w14:paraId="732F86CB" w14:textId="77777777">
      <w:pPr>
        <w:tabs>
          <w:tab w:val="left" w:pos="2025"/>
        </w:tabs>
        <w:jc w:val="both"/>
        <w:rPr>
          <w:rFonts w:ascii="Arial Nova" w:hAnsi="Arial Nova"/>
          <w:sz w:val="24"/>
          <w:szCs w:val="24"/>
        </w:rPr>
      </w:pPr>
      <w:r w:rsidRPr="00807612">
        <w:rPr>
          <w:rFonts w:ascii="Arial Nova" w:hAnsi="Arial Nova"/>
          <w:color w:val="000000" w:themeColor="text1"/>
          <w:sz w:val="24"/>
          <w:szCs w:val="24"/>
        </w:rPr>
        <w:t>Material: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 </w:t>
      </w:r>
      <w:hyperlink w:history="1" r:id="rId49">
        <w:r w:rsidRPr="0004673F">
          <w:rPr>
            <w:rStyle w:val="Hipervnculo"/>
            <w:rFonts w:ascii="Arial Nova" w:hAnsi="Arial Nova"/>
            <w:sz w:val="24"/>
            <w:szCs w:val="24"/>
          </w:rPr>
          <w:t>Plantilla de definición de contramedidas.</w:t>
        </w:r>
      </w:hyperlink>
      <w:r w:rsidRPr="00B90B3F">
        <w:rPr>
          <w:rFonts w:ascii="Arial Nova" w:hAnsi="Arial Nova"/>
          <w:sz w:val="24"/>
          <w:szCs w:val="24"/>
        </w:rPr>
        <w:t xml:space="preserve"> </w:t>
      </w:r>
    </w:p>
    <w:p w:rsidR="008A214A" w:rsidP="008A214A" w:rsidRDefault="008F2877" w14:paraId="0C7ACE2B" w14:textId="57711DA0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En equipos de dos integrantes</w:t>
      </w:r>
      <w:r w:rsidR="0084663A">
        <w:rPr>
          <w:rFonts w:ascii="Arial Nova" w:hAnsi="Arial Nova"/>
          <w:color w:val="000000" w:themeColor="text1"/>
          <w:sz w:val="24"/>
          <w:szCs w:val="24"/>
        </w:rPr>
        <w:t xml:space="preserve"> se llevan de tarea realizar una propuesta de plan de implementación del piloto de las contramedidas y el plan de comunicación</w:t>
      </w:r>
      <w:r w:rsidR="00B77D6E">
        <w:rPr>
          <w:rFonts w:ascii="Arial Nova" w:hAnsi="Arial Nova"/>
          <w:color w:val="000000" w:themeColor="text1"/>
          <w:sz w:val="24"/>
          <w:szCs w:val="24"/>
        </w:rPr>
        <w:t>, cada contramedida debe tener su plan independiente.</w:t>
      </w:r>
    </w:p>
    <w:p w:rsidR="00246545" w:rsidP="00246545" w:rsidRDefault="00246545" w14:paraId="79433F4B" w14:textId="77777777">
      <w:pPr>
        <w:tabs>
          <w:tab w:val="left" w:pos="2025"/>
        </w:tabs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El facilitador resuelve las dudas de los equipos dentro de la próxima sesión.</w:t>
      </w:r>
    </w:p>
    <w:p w:rsidRPr="00B90B3F" w:rsidR="009434E6" w:rsidP="009434E6" w:rsidRDefault="009434E6" w14:paraId="5F54C90F" w14:textId="6475B034">
      <w:pPr>
        <w:tabs>
          <w:tab w:val="left" w:pos="2025"/>
        </w:tabs>
        <w:jc w:val="both"/>
        <w:rPr>
          <w:rFonts w:ascii="Arial Nova" w:hAnsi="Arial Nova"/>
          <w:b/>
          <w:bCs/>
          <w:color w:val="000000" w:themeColor="text1"/>
          <w:sz w:val="24"/>
          <w:szCs w:val="24"/>
        </w:rPr>
      </w:pPr>
      <w:r w:rsidRPr="00B90B3F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Actividad 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>11</w:t>
      </w:r>
      <w:r w:rsidRPr="00B90B3F"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: 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>Lo visible se sostiene</w:t>
      </w:r>
    </w:p>
    <w:p w:rsidR="00246545" w:rsidP="009434E6" w:rsidRDefault="009434E6" w14:paraId="52D4065D" w14:textId="5F8C04A0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 w:rsidRPr="00807612">
        <w:rPr>
          <w:rFonts w:ascii="Arial Nova" w:hAnsi="Arial Nova"/>
          <w:color w:val="000000" w:themeColor="text1"/>
          <w:sz w:val="24"/>
          <w:szCs w:val="24"/>
        </w:rPr>
        <w:t>Material:</w:t>
      </w:r>
      <w:r>
        <w:rPr>
          <w:rFonts w:ascii="Arial Nova" w:hAnsi="Arial Nova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 Nova" w:hAnsi="Arial Nova"/>
          <w:color w:val="000000" w:themeColor="text1"/>
          <w:sz w:val="24"/>
          <w:szCs w:val="24"/>
        </w:rPr>
        <w:t>Cartulina</w:t>
      </w:r>
      <w:r w:rsidR="006E4359">
        <w:rPr>
          <w:rFonts w:ascii="Arial Nova" w:hAnsi="Arial Nova"/>
          <w:color w:val="000000" w:themeColor="text1"/>
          <w:sz w:val="24"/>
          <w:szCs w:val="24"/>
        </w:rPr>
        <w:t xml:space="preserve">, lápiz, plumones </w:t>
      </w:r>
    </w:p>
    <w:p w:rsidR="006E4359" w:rsidP="009434E6" w:rsidRDefault="0011065B" w14:paraId="4EDBBF7F" w14:textId="5CE1EB0A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>Los equipos eligen 1 contramedida</w:t>
      </w:r>
      <w:r w:rsidR="00020CD3">
        <w:rPr>
          <w:rFonts w:ascii="Arial Nova" w:hAnsi="Arial Nova"/>
          <w:color w:val="000000" w:themeColor="text1"/>
          <w:sz w:val="24"/>
          <w:szCs w:val="24"/>
        </w:rPr>
        <w:t xml:space="preserve"> de su Problem Solving, el facilitador les proporciona 1 cartulina, lápiz y plumón </w:t>
      </w:r>
      <w:r w:rsidR="00BC73B8">
        <w:rPr>
          <w:rFonts w:ascii="Arial Nova" w:hAnsi="Arial Nova"/>
          <w:color w:val="000000" w:themeColor="text1"/>
          <w:sz w:val="24"/>
          <w:szCs w:val="24"/>
        </w:rPr>
        <w:t xml:space="preserve">con le objetivo de realizar una propuesta de gestión visual para apalancar el </w:t>
      </w:r>
      <w:r w:rsidR="003507E4">
        <w:rPr>
          <w:rFonts w:ascii="Arial Nova" w:hAnsi="Arial Nova"/>
          <w:color w:val="000000" w:themeColor="text1"/>
          <w:sz w:val="24"/>
          <w:szCs w:val="24"/>
        </w:rPr>
        <w:t>sostenimiento de su contramedida.</w:t>
      </w:r>
    </w:p>
    <w:p w:rsidRPr="008A214A" w:rsidR="00D06281" w:rsidP="009434E6" w:rsidRDefault="003507E4" w14:paraId="25A31423" w14:textId="79D2032C">
      <w:pPr>
        <w:tabs>
          <w:tab w:val="left" w:pos="2025"/>
        </w:tabs>
        <w:jc w:val="both"/>
        <w:rPr>
          <w:rFonts w:ascii="Arial Nova" w:hAnsi="Arial Nova"/>
          <w:color w:val="000000" w:themeColor="text1"/>
          <w:sz w:val="24"/>
          <w:szCs w:val="24"/>
        </w:rPr>
      </w:pPr>
      <w:r>
        <w:rPr>
          <w:rFonts w:ascii="Arial Nova" w:hAnsi="Arial Nova"/>
          <w:color w:val="000000" w:themeColor="text1"/>
          <w:sz w:val="24"/>
          <w:szCs w:val="24"/>
        </w:rPr>
        <w:t xml:space="preserve">Al final los equipos entregarán </w:t>
      </w:r>
      <w:r w:rsidR="00D06281">
        <w:rPr>
          <w:rFonts w:ascii="Arial Nova" w:hAnsi="Arial Nova"/>
          <w:color w:val="000000" w:themeColor="text1"/>
          <w:sz w:val="24"/>
          <w:szCs w:val="24"/>
        </w:rPr>
        <w:t xml:space="preserve">el </w:t>
      </w:r>
      <w:r w:rsidR="00B36066">
        <w:rPr>
          <w:rFonts w:ascii="Arial Nova" w:hAnsi="Arial Nova"/>
          <w:color w:val="000000" w:themeColor="text1"/>
          <w:sz w:val="24"/>
          <w:szCs w:val="24"/>
        </w:rPr>
        <w:t>c</w:t>
      </w:r>
      <w:r w:rsidR="009B6602">
        <w:rPr>
          <w:rFonts w:ascii="Arial Nova" w:hAnsi="Arial Nova"/>
          <w:color w:val="000000" w:themeColor="text1"/>
          <w:sz w:val="24"/>
          <w:szCs w:val="24"/>
        </w:rPr>
        <w:t>a</w:t>
      </w:r>
      <w:r w:rsidR="00B36066">
        <w:rPr>
          <w:rFonts w:ascii="Arial Nova" w:hAnsi="Arial Nova"/>
          <w:color w:val="000000" w:themeColor="text1"/>
          <w:sz w:val="24"/>
          <w:szCs w:val="24"/>
        </w:rPr>
        <w:t>rtel</w:t>
      </w:r>
      <w:r w:rsidR="00D06281">
        <w:rPr>
          <w:rFonts w:ascii="Arial Nova" w:hAnsi="Arial Nova"/>
          <w:color w:val="000000" w:themeColor="text1"/>
          <w:sz w:val="24"/>
          <w:szCs w:val="24"/>
        </w:rPr>
        <w:t xml:space="preserve"> al facilitador.</w:t>
      </w:r>
    </w:p>
    <w:sectPr w:rsidRPr="008A214A" w:rsidR="00D06281" w:rsidSect="00034616">
      <w:headerReference w:type="default" r:id="rId50"/>
      <w:footerReference w:type="default" r:id="rId51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193D26" w:rsidR="00077A30" w:rsidP="00BD2809" w:rsidRDefault="00077A30" w14:paraId="5B04727F" w14:textId="77777777">
      <w:pPr>
        <w:spacing w:after="0" w:line="240" w:lineRule="auto"/>
      </w:pPr>
      <w:r w:rsidRPr="00193D26">
        <w:separator/>
      </w:r>
    </w:p>
  </w:endnote>
  <w:endnote w:type="continuationSeparator" w:id="0">
    <w:p w:rsidRPr="00193D26" w:rsidR="00077A30" w:rsidP="00BD2809" w:rsidRDefault="00077A30" w14:paraId="7EAC1DCA" w14:textId="77777777">
      <w:pPr>
        <w:spacing w:after="0" w:line="240" w:lineRule="auto"/>
      </w:pPr>
      <w:r w:rsidRPr="00193D2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BE036F" w:rsidRDefault="00BE036F" w14:paraId="479E9F0A" w14:textId="77777777">
    <w:pPr>
      <w:pStyle w:val="Piedepgina"/>
      <w:rPr>
        <w:noProof/>
      </w:rPr>
    </w:pPr>
  </w:p>
  <w:p w:rsidR="00BE036F" w:rsidRDefault="00BE036F" w14:paraId="12AA883E" w14:textId="48AA4825">
    <w:pPr>
      <w:pStyle w:val="Piedepgina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A3854F3" wp14:editId="532189A4">
          <wp:simplePos x="0" y="0"/>
          <wp:positionH relativeFrom="column">
            <wp:posOffset>5234940</wp:posOffset>
          </wp:positionH>
          <wp:positionV relativeFrom="paragraph">
            <wp:posOffset>102566</wp:posOffset>
          </wp:positionV>
          <wp:extent cx="1280160" cy="321670"/>
          <wp:effectExtent l="0" t="0" r="0" b="2540"/>
          <wp:wrapTight wrapText="bothSides">
            <wp:wrapPolygon edited="0">
              <wp:start x="1607" y="0"/>
              <wp:lineTo x="0" y="3842"/>
              <wp:lineTo x="0" y="16648"/>
              <wp:lineTo x="1607" y="20490"/>
              <wp:lineTo x="3214" y="20490"/>
              <wp:lineTo x="21214" y="20490"/>
              <wp:lineTo x="21214" y="0"/>
              <wp:lineTo x="3214" y="0"/>
              <wp:lineTo x="1607" y="0"/>
            </wp:wrapPolygon>
          </wp:wrapTight>
          <wp:docPr id="842850641" name="Imagen 8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2850641" name="Imagen 8" descr="Interfaz de usuario gráfica, Texto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1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193D26" w:rsidR="00077A30" w:rsidP="00BD2809" w:rsidRDefault="00077A30" w14:paraId="5C60A5C5" w14:textId="77777777">
      <w:pPr>
        <w:spacing w:after="0" w:line="240" w:lineRule="auto"/>
      </w:pPr>
      <w:r w:rsidRPr="00193D26">
        <w:separator/>
      </w:r>
    </w:p>
  </w:footnote>
  <w:footnote w:type="continuationSeparator" w:id="0">
    <w:p w:rsidRPr="00193D26" w:rsidR="00077A30" w:rsidP="00BD2809" w:rsidRDefault="00077A30" w14:paraId="449D45CB" w14:textId="77777777">
      <w:pPr>
        <w:spacing w:after="0" w:line="240" w:lineRule="auto"/>
      </w:pPr>
      <w:r w:rsidRPr="00193D2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BE036F" w:rsidRDefault="00BE036F" w14:paraId="138500EF" w14:textId="33773301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EEC6D93" wp14:editId="114F3E5F">
          <wp:simplePos x="0" y="0"/>
          <wp:positionH relativeFrom="column">
            <wp:posOffset>5981010</wp:posOffset>
          </wp:positionH>
          <wp:positionV relativeFrom="paragraph">
            <wp:posOffset>-305877</wp:posOffset>
          </wp:positionV>
          <wp:extent cx="532130" cy="532130"/>
          <wp:effectExtent l="0" t="0" r="0" b="1270"/>
          <wp:wrapTight wrapText="bothSides">
            <wp:wrapPolygon edited="0">
              <wp:start x="8506" y="0"/>
              <wp:lineTo x="3866" y="3093"/>
              <wp:lineTo x="1547" y="6959"/>
              <wp:lineTo x="2320" y="20878"/>
              <wp:lineTo x="17785" y="20878"/>
              <wp:lineTo x="19332" y="12372"/>
              <wp:lineTo x="18558" y="3093"/>
              <wp:lineTo x="12372" y="0"/>
              <wp:lineTo x="8506" y="0"/>
            </wp:wrapPolygon>
          </wp:wrapTight>
          <wp:docPr id="162043572" name="Imagen 10" descr="Dibujo de una person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43572" name="Imagen 10" descr="Dibujo de una persona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2130" cy="532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E0B5E2B"/>
    <w:multiLevelType w:val="hybridMultilevel"/>
    <w:tmpl w:val="CE2025B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2D225CF"/>
    <w:multiLevelType w:val="hybridMultilevel"/>
    <w:tmpl w:val="7F2895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DD35122"/>
    <w:multiLevelType w:val="hybridMultilevel"/>
    <w:tmpl w:val="9558F144"/>
    <w:lvl w:ilvl="0" w:tplc="0C0A0001">
      <w:start w:val="1"/>
      <w:numFmt w:val="bullet"/>
      <w:lvlText w:val=""/>
      <w:lvlJc w:val="left"/>
      <w:pPr>
        <w:ind w:left="858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578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29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01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73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45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17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89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618" w:hanging="360"/>
      </w:pPr>
      <w:rPr>
        <w:rFonts w:hint="default" w:ascii="Wingdings" w:hAnsi="Wingdings"/>
      </w:rPr>
    </w:lvl>
  </w:abstractNum>
  <w:abstractNum w:abstractNumId="12" w15:restartNumberingAfterBreak="0">
    <w:nsid w:val="217956B7"/>
    <w:multiLevelType w:val="hybridMultilevel"/>
    <w:tmpl w:val="F214857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46F3BC4"/>
    <w:multiLevelType w:val="hybridMultilevel"/>
    <w:tmpl w:val="0A42E51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DF33958"/>
    <w:multiLevelType w:val="hybridMultilevel"/>
    <w:tmpl w:val="50AA1CD4"/>
    <w:lvl w:ilvl="0" w:tplc="0C0A0001">
      <w:start w:val="1"/>
      <w:numFmt w:val="bullet"/>
      <w:lvlText w:val=""/>
      <w:lvlJc w:val="left"/>
      <w:pPr>
        <w:ind w:left="783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503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223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943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63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83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103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823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543" w:hanging="360"/>
      </w:pPr>
      <w:rPr>
        <w:rFonts w:hint="default" w:ascii="Wingdings" w:hAnsi="Wingdings"/>
      </w:rPr>
    </w:lvl>
  </w:abstractNum>
  <w:abstractNum w:abstractNumId="15" w15:restartNumberingAfterBreak="0">
    <w:nsid w:val="50493C84"/>
    <w:multiLevelType w:val="hybridMultilevel"/>
    <w:tmpl w:val="85F0BB4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036323F"/>
    <w:multiLevelType w:val="hybridMultilevel"/>
    <w:tmpl w:val="9572B7D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4845ACF"/>
    <w:multiLevelType w:val="hybridMultilevel"/>
    <w:tmpl w:val="E374937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C276047"/>
    <w:multiLevelType w:val="hybridMultilevel"/>
    <w:tmpl w:val="B002AD9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C6D34A2"/>
    <w:multiLevelType w:val="hybridMultilevel"/>
    <w:tmpl w:val="B3E4D12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ECA5879"/>
    <w:multiLevelType w:val="hybridMultilevel"/>
    <w:tmpl w:val="CF56B2A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9331709">
    <w:abstractNumId w:val="8"/>
  </w:num>
  <w:num w:numId="2" w16cid:durableId="1845776106">
    <w:abstractNumId w:val="6"/>
  </w:num>
  <w:num w:numId="3" w16cid:durableId="396168018">
    <w:abstractNumId w:val="5"/>
  </w:num>
  <w:num w:numId="4" w16cid:durableId="2100052923">
    <w:abstractNumId w:val="4"/>
  </w:num>
  <w:num w:numId="5" w16cid:durableId="467476812">
    <w:abstractNumId w:val="7"/>
  </w:num>
  <w:num w:numId="6" w16cid:durableId="671109650">
    <w:abstractNumId w:val="3"/>
  </w:num>
  <w:num w:numId="7" w16cid:durableId="967858256">
    <w:abstractNumId w:val="2"/>
  </w:num>
  <w:num w:numId="8" w16cid:durableId="1512181182">
    <w:abstractNumId w:val="1"/>
  </w:num>
  <w:num w:numId="9" w16cid:durableId="1833327982">
    <w:abstractNumId w:val="0"/>
  </w:num>
  <w:num w:numId="10" w16cid:durableId="645864261">
    <w:abstractNumId w:val="18"/>
  </w:num>
  <w:num w:numId="11" w16cid:durableId="57872336">
    <w:abstractNumId w:val="14"/>
  </w:num>
  <w:num w:numId="12" w16cid:durableId="124586250">
    <w:abstractNumId w:val="17"/>
  </w:num>
  <w:num w:numId="13" w16cid:durableId="1637829940">
    <w:abstractNumId w:val="9"/>
  </w:num>
  <w:num w:numId="14" w16cid:durableId="1574386027">
    <w:abstractNumId w:val="19"/>
  </w:num>
  <w:num w:numId="15" w16cid:durableId="682979031">
    <w:abstractNumId w:val="20"/>
  </w:num>
  <w:num w:numId="16" w16cid:durableId="1764495628">
    <w:abstractNumId w:val="12"/>
  </w:num>
  <w:num w:numId="17" w16cid:durableId="1658997555">
    <w:abstractNumId w:val="11"/>
  </w:num>
  <w:num w:numId="18" w16cid:durableId="1985503530">
    <w:abstractNumId w:val="15"/>
  </w:num>
  <w:num w:numId="19" w16cid:durableId="1636913222">
    <w:abstractNumId w:val="16"/>
  </w:num>
  <w:num w:numId="20" w16cid:durableId="611133397">
    <w:abstractNumId w:val="10"/>
  </w:num>
  <w:num w:numId="21" w16cid:durableId="9727174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>
      <o:colormru v:ext="edit" colors="#f8f8f8,white,#fefefe,#f9f9f9,#fbfbfb,#f7f7f7,#fcfcfc,#fdfdfd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CA"/>
    <w:rsid w:val="00001A90"/>
    <w:rsid w:val="00012CC4"/>
    <w:rsid w:val="000166FC"/>
    <w:rsid w:val="00020B62"/>
    <w:rsid w:val="00020CD3"/>
    <w:rsid w:val="00026932"/>
    <w:rsid w:val="0002783A"/>
    <w:rsid w:val="00034616"/>
    <w:rsid w:val="0004673F"/>
    <w:rsid w:val="0006063C"/>
    <w:rsid w:val="00072F7E"/>
    <w:rsid w:val="00075F56"/>
    <w:rsid w:val="00077A30"/>
    <w:rsid w:val="0008070B"/>
    <w:rsid w:val="00084B0D"/>
    <w:rsid w:val="0009587A"/>
    <w:rsid w:val="000A119D"/>
    <w:rsid w:val="000C66D2"/>
    <w:rsid w:val="000E28D6"/>
    <w:rsid w:val="000F10F9"/>
    <w:rsid w:val="00105678"/>
    <w:rsid w:val="0011065B"/>
    <w:rsid w:val="00114371"/>
    <w:rsid w:val="00131A28"/>
    <w:rsid w:val="00131D32"/>
    <w:rsid w:val="001476F6"/>
    <w:rsid w:val="00150256"/>
    <w:rsid w:val="0015074B"/>
    <w:rsid w:val="00151654"/>
    <w:rsid w:val="001522FD"/>
    <w:rsid w:val="001626D5"/>
    <w:rsid w:val="001751F9"/>
    <w:rsid w:val="00193D26"/>
    <w:rsid w:val="00194E64"/>
    <w:rsid w:val="00196FE7"/>
    <w:rsid w:val="001B1A88"/>
    <w:rsid w:val="001B3862"/>
    <w:rsid w:val="001B75AC"/>
    <w:rsid w:val="001C4290"/>
    <w:rsid w:val="001C4B23"/>
    <w:rsid w:val="001E258C"/>
    <w:rsid w:val="001F07D6"/>
    <w:rsid w:val="001F373B"/>
    <w:rsid w:val="001F4472"/>
    <w:rsid w:val="00206C01"/>
    <w:rsid w:val="00207B7E"/>
    <w:rsid w:val="00207CC7"/>
    <w:rsid w:val="00215DA4"/>
    <w:rsid w:val="002201D4"/>
    <w:rsid w:val="00220BC8"/>
    <w:rsid w:val="00232921"/>
    <w:rsid w:val="00241D4A"/>
    <w:rsid w:val="00246545"/>
    <w:rsid w:val="00250EB4"/>
    <w:rsid w:val="00263363"/>
    <w:rsid w:val="00263DF7"/>
    <w:rsid w:val="0027124F"/>
    <w:rsid w:val="00284D12"/>
    <w:rsid w:val="00293330"/>
    <w:rsid w:val="00295B40"/>
    <w:rsid w:val="0029639D"/>
    <w:rsid w:val="00297416"/>
    <w:rsid w:val="002A2D41"/>
    <w:rsid w:val="002A6B1E"/>
    <w:rsid w:val="002A75E9"/>
    <w:rsid w:val="002B0383"/>
    <w:rsid w:val="002C037C"/>
    <w:rsid w:val="002D5E16"/>
    <w:rsid w:val="002D75E4"/>
    <w:rsid w:val="002E0AB1"/>
    <w:rsid w:val="002E0E57"/>
    <w:rsid w:val="002F3ADA"/>
    <w:rsid w:val="002F6BC5"/>
    <w:rsid w:val="002F729C"/>
    <w:rsid w:val="00305AB7"/>
    <w:rsid w:val="00310A2D"/>
    <w:rsid w:val="00311969"/>
    <w:rsid w:val="00325C89"/>
    <w:rsid w:val="00326F90"/>
    <w:rsid w:val="003317EB"/>
    <w:rsid w:val="00334F5B"/>
    <w:rsid w:val="003475F9"/>
    <w:rsid w:val="003507E4"/>
    <w:rsid w:val="00360BC2"/>
    <w:rsid w:val="003701EC"/>
    <w:rsid w:val="00384A27"/>
    <w:rsid w:val="00387D09"/>
    <w:rsid w:val="003919EA"/>
    <w:rsid w:val="00391A2E"/>
    <w:rsid w:val="0039366C"/>
    <w:rsid w:val="00395C87"/>
    <w:rsid w:val="003965A0"/>
    <w:rsid w:val="00396F12"/>
    <w:rsid w:val="00397813"/>
    <w:rsid w:val="00397CD5"/>
    <w:rsid w:val="003A25C1"/>
    <w:rsid w:val="003B6A4E"/>
    <w:rsid w:val="003B7E9A"/>
    <w:rsid w:val="003C2A64"/>
    <w:rsid w:val="003E2CDD"/>
    <w:rsid w:val="003E6BAA"/>
    <w:rsid w:val="003E74A3"/>
    <w:rsid w:val="003F5338"/>
    <w:rsid w:val="003F69B3"/>
    <w:rsid w:val="0040002B"/>
    <w:rsid w:val="004027FB"/>
    <w:rsid w:val="00411025"/>
    <w:rsid w:val="00426607"/>
    <w:rsid w:val="0043443A"/>
    <w:rsid w:val="00446C27"/>
    <w:rsid w:val="00446E86"/>
    <w:rsid w:val="004506EC"/>
    <w:rsid w:val="00451522"/>
    <w:rsid w:val="00454142"/>
    <w:rsid w:val="00457B5B"/>
    <w:rsid w:val="00462746"/>
    <w:rsid w:val="00465279"/>
    <w:rsid w:val="0047216B"/>
    <w:rsid w:val="00473A34"/>
    <w:rsid w:val="004846AC"/>
    <w:rsid w:val="004A2FFE"/>
    <w:rsid w:val="004A4B8D"/>
    <w:rsid w:val="004B4FE3"/>
    <w:rsid w:val="004C70F8"/>
    <w:rsid w:val="004D5149"/>
    <w:rsid w:val="004E491B"/>
    <w:rsid w:val="004E5955"/>
    <w:rsid w:val="004F44AF"/>
    <w:rsid w:val="004F461C"/>
    <w:rsid w:val="004F5182"/>
    <w:rsid w:val="00511396"/>
    <w:rsid w:val="005221BC"/>
    <w:rsid w:val="005227BB"/>
    <w:rsid w:val="005354CE"/>
    <w:rsid w:val="00544D6C"/>
    <w:rsid w:val="00566580"/>
    <w:rsid w:val="00577ABF"/>
    <w:rsid w:val="00586DB0"/>
    <w:rsid w:val="00587FFB"/>
    <w:rsid w:val="00590E74"/>
    <w:rsid w:val="00591582"/>
    <w:rsid w:val="005A1105"/>
    <w:rsid w:val="005A2294"/>
    <w:rsid w:val="005B3195"/>
    <w:rsid w:val="005B72A5"/>
    <w:rsid w:val="005C1F4A"/>
    <w:rsid w:val="005C2476"/>
    <w:rsid w:val="005C62A8"/>
    <w:rsid w:val="005C6CD3"/>
    <w:rsid w:val="005E1028"/>
    <w:rsid w:val="005E46A0"/>
    <w:rsid w:val="005E5358"/>
    <w:rsid w:val="005E566D"/>
    <w:rsid w:val="006009F6"/>
    <w:rsid w:val="00605F23"/>
    <w:rsid w:val="0060773B"/>
    <w:rsid w:val="0061430B"/>
    <w:rsid w:val="00621A21"/>
    <w:rsid w:val="00623AC5"/>
    <w:rsid w:val="00624AEE"/>
    <w:rsid w:val="00627F72"/>
    <w:rsid w:val="006363E7"/>
    <w:rsid w:val="00640F80"/>
    <w:rsid w:val="00657F1B"/>
    <w:rsid w:val="00664C71"/>
    <w:rsid w:val="0066636E"/>
    <w:rsid w:val="006864E0"/>
    <w:rsid w:val="00686B72"/>
    <w:rsid w:val="006B760A"/>
    <w:rsid w:val="006E4359"/>
    <w:rsid w:val="006E6C0D"/>
    <w:rsid w:val="006E6D32"/>
    <w:rsid w:val="00703B50"/>
    <w:rsid w:val="007110C0"/>
    <w:rsid w:val="00712DDB"/>
    <w:rsid w:val="0071313F"/>
    <w:rsid w:val="00716D55"/>
    <w:rsid w:val="007304C6"/>
    <w:rsid w:val="00742E17"/>
    <w:rsid w:val="0075127C"/>
    <w:rsid w:val="00752519"/>
    <w:rsid w:val="00755129"/>
    <w:rsid w:val="00756C24"/>
    <w:rsid w:val="0076401D"/>
    <w:rsid w:val="00765F50"/>
    <w:rsid w:val="00766A03"/>
    <w:rsid w:val="00771725"/>
    <w:rsid w:val="00776FDC"/>
    <w:rsid w:val="00796043"/>
    <w:rsid w:val="007A126D"/>
    <w:rsid w:val="007A7B42"/>
    <w:rsid w:val="007C0791"/>
    <w:rsid w:val="007C684B"/>
    <w:rsid w:val="007D1E45"/>
    <w:rsid w:val="007D373B"/>
    <w:rsid w:val="00807612"/>
    <w:rsid w:val="008167B1"/>
    <w:rsid w:val="008367DC"/>
    <w:rsid w:val="00845609"/>
    <w:rsid w:val="0084663A"/>
    <w:rsid w:val="008466DD"/>
    <w:rsid w:val="00846773"/>
    <w:rsid w:val="00880486"/>
    <w:rsid w:val="00881E74"/>
    <w:rsid w:val="008952D7"/>
    <w:rsid w:val="008A214A"/>
    <w:rsid w:val="008A3860"/>
    <w:rsid w:val="008B1929"/>
    <w:rsid w:val="008B1C45"/>
    <w:rsid w:val="008B29D8"/>
    <w:rsid w:val="008F0A5E"/>
    <w:rsid w:val="008F2877"/>
    <w:rsid w:val="00904BB6"/>
    <w:rsid w:val="0091564D"/>
    <w:rsid w:val="009159FD"/>
    <w:rsid w:val="0091773F"/>
    <w:rsid w:val="00925727"/>
    <w:rsid w:val="009434E6"/>
    <w:rsid w:val="00961E1B"/>
    <w:rsid w:val="00961F48"/>
    <w:rsid w:val="009663A1"/>
    <w:rsid w:val="0097160A"/>
    <w:rsid w:val="00971DE3"/>
    <w:rsid w:val="009835F3"/>
    <w:rsid w:val="00985ECA"/>
    <w:rsid w:val="0099168A"/>
    <w:rsid w:val="009955A7"/>
    <w:rsid w:val="00996AC3"/>
    <w:rsid w:val="009A3CC5"/>
    <w:rsid w:val="009B11C9"/>
    <w:rsid w:val="009B32C1"/>
    <w:rsid w:val="009B6602"/>
    <w:rsid w:val="009C7F7C"/>
    <w:rsid w:val="009F5966"/>
    <w:rsid w:val="00A06A33"/>
    <w:rsid w:val="00A11784"/>
    <w:rsid w:val="00A12FA4"/>
    <w:rsid w:val="00A1590D"/>
    <w:rsid w:val="00A17AC4"/>
    <w:rsid w:val="00A241C6"/>
    <w:rsid w:val="00A26473"/>
    <w:rsid w:val="00A266DE"/>
    <w:rsid w:val="00A4265C"/>
    <w:rsid w:val="00A437B4"/>
    <w:rsid w:val="00A46182"/>
    <w:rsid w:val="00A53088"/>
    <w:rsid w:val="00A534BD"/>
    <w:rsid w:val="00A6332C"/>
    <w:rsid w:val="00A7731B"/>
    <w:rsid w:val="00A8283C"/>
    <w:rsid w:val="00A83DE1"/>
    <w:rsid w:val="00A875A9"/>
    <w:rsid w:val="00AA1D8D"/>
    <w:rsid w:val="00AA23CF"/>
    <w:rsid w:val="00AA2A55"/>
    <w:rsid w:val="00AC0B0F"/>
    <w:rsid w:val="00AD073C"/>
    <w:rsid w:val="00AE3B32"/>
    <w:rsid w:val="00AE5186"/>
    <w:rsid w:val="00AF2001"/>
    <w:rsid w:val="00AF2158"/>
    <w:rsid w:val="00B0712E"/>
    <w:rsid w:val="00B22F55"/>
    <w:rsid w:val="00B261BD"/>
    <w:rsid w:val="00B31550"/>
    <w:rsid w:val="00B36066"/>
    <w:rsid w:val="00B4575C"/>
    <w:rsid w:val="00B47730"/>
    <w:rsid w:val="00B534AB"/>
    <w:rsid w:val="00B608E9"/>
    <w:rsid w:val="00B622FA"/>
    <w:rsid w:val="00B7791B"/>
    <w:rsid w:val="00B77D6E"/>
    <w:rsid w:val="00B80CA1"/>
    <w:rsid w:val="00B90B3F"/>
    <w:rsid w:val="00BA5F72"/>
    <w:rsid w:val="00BB0611"/>
    <w:rsid w:val="00BC1732"/>
    <w:rsid w:val="00BC1817"/>
    <w:rsid w:val="00BC73B8"/>
    <w:rsid w:val="00BD1EEA"/>
    <w:rsid w:val="00BD2809"/>
    <w:rsid w:val="00BD5899"/>
    <w:rsid w:val="00BE036F"/>
    <w:rsid w:val="00BE41FB"/>
    <w:rsid w:val="00BF1795"/>
    <w:rsid w:val="00BF5B50"/>
    <w:rsid w:val="00C03A24"/>
    <w:rsid w:val="00C3064F"/>
    <w:rsid w:val="00C5007F"/>
    <w:rsid w:val="00C53A64"/>
    <w:rsid w:val="00C6085B"/>
    <w:rsid w:val="00C6325D"/>
    <w:rsid w:val="00C65756"/>
    <w:rsid w:val="00C72DAC"/>
    <w:rsid w:val="00C81B49"/>
    <w:rsid w:val="00C9057E"/>
    <w:rsid w:val="00C91F76"/>
    <w:rsid w:val="00C92427"/>
    <w:rsid w:val="00C93B08"/>
    <w:rsid w:val="00CB0664"/>
    <w:rsid w:val="00CC330B"/>
    <w:rsid w:val="00CD3950"/>
    <w:rsid w:val="00CE2CE9"/>
    <w:rsid w:val="00D06281"/>
    <w:rsid w:val="00D10DA8"/>
    <w:rsid w:val="00D2038E"/>
    <w:rsid w:val="00D238A9"/>
    <w:rsid w:val="00D30526"/>
    <w:rsid w:val="00D41372"/>
    <w:rsid w:val="00D4433F"/>
    <w:rsid w:val="00D63F7E"/>
    <w:rsid w:val="00D64EC9"/>
    <w:rsid w:val="00D74AE7"/>
    <w:rsid w:val="00D80671"/>
    <w:rsid w:val="00D836CF"/>
    <w:rsid w:val="00D9293B"/>
    <w:rsid w:val="00D9465F"/>
    <w:rsid w:val="00D947FE"/>
    <w:rsid w:val="00D97C3B"/>
    <w:rsid w:val="00DA1FE3"/>
    <w:rsid w:val="00DA4A18"/>
    <w:rsid w:val="00DB3BE0"/>
    <w:rsid w:val="00DC1FD1"/>
    <w:rsid w:val="00DD32C5"/>
    <w:rsid w:val="00DD47C7"/>
    <w:rsid w:val="00DD4ED5"/>
    <w:rsid w:val="00DD5F13"/>
    <w:rsid w:val="00DE2AE9"/>
    <w:rsid w:val="00DE440A"/>
    <w:rsid w:val="00DF7B5F"/>
    <w:rsid w:val="00E13266"/>
    <w:rsid w:val="00E1519B"/>
    <w:rsid w:val="00E15CFD"/>
    <w:rsid w:val="00E224E9"/>
    <w:rsid w:val="00E30818"/>
    <w:rsid w:val="00E312E2"/>
    <w:rsid w:val="00E31FD9"/>
    <w:rsid w:val="00E40778"/>
    <w:rsid w:val="00E6047C"/>
    <w:rsid w:val="00E77D8C"/>
    <w:rsid w:val="00E77FE2"/>
    <w:rsid w:val="00E90D5D"/>
    <w:rsid w:val="00E968EE"/>
    <w:rsid w:val="00EA42EF"/>
    <w:rsid w:val="00EA7F64"/>
    <w:rsid w:val="00EC18E0"/>
    <w:rsid w:val="00EC6EA5"/>
    <w:rsid w:val="00ED0D6B"/>
    <w:rsid w:val="00ED2F69"/>
    <w:rsid w:val="00ED6CB4"/>
    <w:rsid w:val="00EE54C6"/>
    <w:rsid w:val="00F13D83"/>
    <w:rsid w:val="00F16C06"/>
    <w:rsid w:val="00F217DD"/>
    <w:rsid w:val="00F33B79"/>
    <w:rsid w:val="00F41778"/>
    <w:rsid w:val="00F45B6C"/>
    <w:rsid w:val="00F462E2"/>
    <w:rsid w:val="00F465D2"/>
    <w:rsid w:val="00F47A24"/>
    <w:rsid w:val="00F56203"/>
    <w:rsid w:val="00F56F1A"/>
    <w:rsid w:val="00F57E02"/>
    <w:rsid w:val="00F57F1E"/>
    <w:rsid w:val="00F63639"/>
    <w:rsid w:val="00F70296"/>
    <w:rsid w:val="00F71D54"/>
    <w:rsid w:val="00F74CCC"/>
    <w:rsid w:val="00F85411"/>
    <w:rsid w:val="00F96129"/>
    <w:rsid w:val="00FA149C"/>
    <w:rsid w:val="00FB19A8"/>
    <w:rsid w:val="00FC20C0"/>
    <w:rsid w:val="00FC2F29"/>
    <w:rsid w:val="00FC693F"/>
    <w:rsid w:val="00FC75D2"/>
    <w:rsid w:val="00FD40C7"/>
    <w:rsid w:val="00FE4A75"/>
    <w:rsid w:val="00FF29AE"/>
    <w:rsid w:val="0565EA84"/>
    <w:rsid w:val="655605BB"/>
    <w:rsid w:val="74DF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8f8f8,white,#fefefe,#f9f9f9,#fbfbfb,#f7f7f7,#fcfcfc,#fdfdfd"/>
    </o:shapedefaults>
    <o:shapelayout v:ext="edit">
      <o:idmap v:ext="edit" data="2"/>
    </o:shapelayout>
  </w:shapeDefaults>
  <w:decimalSymbol w:val="."/>
  <w:listSeparator w:val=","/>
  <w14:docId w14:val="3C975705"/>
  <w14:defaultImageDpi w14:val="300"/>
  <w15:docId w15:val="{62DE6962-8F1F-40EB-9A75-DD3670065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E3081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081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308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7.png" Id="rId18" /><Relationship Type="http://schemas.openxmlformats.org/officeDocument/2006/relationships/image" Target="media/image15.png" Id="rId26" /><Relationship Type="http://schemas.openxmlformats.org/officeDocument/2006/relationships/image" Target="media/image28.png" Id="rId39" /><Relationship Type="http://schemas.openxmlformats.org/officeDocument/2006/relationships/image" Target="media/image10.png" Id="rId21" /><Relationship Type="http://schemas.openxmlformats.org/officeDocument/2006/relationships/image" Target="media/image23.png" Id="rId34" /><Relationship Type="http://schemas.openxmlformats.org/officeDocument/2006/relationships/hyperlink" Target="https://strenaterminals.sharepoint.com/:p:/r/sites/OperationalExcellence/_layouts/15/Doc.aspx?sourcedoc=%7BDD2646FB-DD3C-4009-A096-B131DEF5B55E%7D&amp;file=Proposal%20-%20Problem%20Solving%20System%20act.pptx&amp;action=edit&amp;mobileredirect=true&amp;previoussessionid=d6354624-1c85-9d53-5915-a5f09a2ef070&amp;wdLOR=cC50233DE-E75C-4690-8824-0E25675117A9" TargetMode="External" Id="rId42" /><Relationship Type="http://schemas.openxmlformats.org/officeDocument/2006/relationships/hyperlink" Target="https://strenaterminals.sharepoint.com/:x:/r/sites/OperationalExcellence/_layouts/15/Doc.aspx?sourcedoc=%7B14717853-0BA9-4042-9639-81819248B2BA%7D&amp;file=Plantilla%205%20porqu%C3%A9s.xlsx&amp;action=default&amp;mobileredirect=true&amp;wdLOR=cAD3D9586-162C-4048-A0A5-7A6291E86311" TargetMode="External" Id="rId47" /><Relationship Type="http://schemas.openxmlformats.org/officeDocument/2006/relationships/header" Target="header1.xml" Id="rId50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image" Target="media/image18.png" Id="rId29" /><Relationship Type="http://schemas.openxmlformats.org/officeDocument/2006/relationships/image" Target="media/image1.png" Id="rId11" /><Relationship Type="http://schemas.openxmlformats.org/officeDocument/2006/relationships/image" Target="media/image13.png" Id="rId24" /><Relationship Type="http://schemas.openxmlformats.org/officeDocument/2006/relationships/image" Target="media/image21.png" Id="rId32" /><Relationship Type="http://schemas.openxmlformats.org/officeDocument/2006/relationships/image" Target="media/image26.png" Id="rId37" /><Relationship Type="http://schemas.openxmlformats.org/officeDocument/2006/relationships/image" Target="media/image29.png" Id="rId40" /><Relationship Type="http://schemas.openxmlformats.org/officeDocument/2006/relationships/hyperlink" Target="https://strenaterminals.sharepoint.com/:p:/r/sites/OperationalExcellence/_layouts/15/Doc.aspx?sourcedoc=%7B09156E11-9483-4B97-AF8C-B2AC564D07D9%7D&amp;file=Plantilla%20para%20definir%20un%20problema.pptx&amp;action=edit&amp;mobileredirect=true&amp;wdLOR=c7275F7A4-C19B-45FB-8140-F85560E4B252" TargetMode="External" Id="rId45" /><Relationship Type="http://schemas.openxmlformats.org/officeDocument/2006/relationships/theme" Target="theme/theme1.xml" Id="rId53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image" Target="media/image8.png" Id="rId19" /><Relationship Type="http://schemas.openxmlformats.org/officeDocument/2006/relationships/image" Target="media/image20.png" Id="rId31" /><Relationship Type="http://schemas.openxmlformats.org/officeDocument/2006/relationships/hyperlink" Target="https://strenaterminals.sharepoint.com/:p:/r/sites/OperationalExcellence/_layouts/15/Doc.aspx?sourcedoc=%7B09156E11-9483-4B97-AF8C-B2AC564D07D9%7D&amp;file=Plantilla%20para%20definir%20un%20problema.pptx&amp;action=edit&amp;mobileredirect=true&amp;wdLOR=c7275F7A4-C19B-45FB-8140-F85560E4B252" TargetMode="External" Id="rId44" /><Relationship Type="http://schemas.openxmlformats.org/officeDocument/2006/relationships/fontTable" Target="fontTable.xml" Id="rId52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media/image11.png" Id="rId22" /><Relationship Type="http://schemas.openxmlformats.org/officeDocument/2006/relationships/image" Target="media/image16.png" Id="rId27" /><Relationship Type="http://schemas.openxmlformats.org/officeDocument/2006/relationships/image" Target="media/image19.png" Id="rId30" /><Relationship Type="http://schemas.openxmlformats.org/officeDocument/2006/relationships/image" Target="media/image24.png" Id="rId35" /><Relationship Type="http://schemas.openxmlformats.org/officeDocument/2006/relationships/hyperlink" Target="https://strenaterminals.sharepoint.com/:x:/r/sites/OperationalExcellence/_layouts/15/Doc.aspx?sourcedoc=%7BB9F95A57-0BA1-4094-A24E-484A32A94B40%7D&amp;file=Plantilla%20definici%C3%B3n%20de%20equipos.xlsx&amp;action=default&amp;mobileredirect=true&amp;wdLOR=c6EAFFC2E-A25F-4D9D-93DD-141B5B3795FD" TargetMode="External" Id="rId43" /><Relationship Type="http://schemas.openxmlformats.org/officeDocument/2006/relationships/hyperlink" Target="https://strenaterminals.sharepoint.com/:p:/r/sites/OperationalExcellence/_layouts/15/Doc.aspx?sourcedoc=%7B352C96D5-CAF0-45A8-B633-2848B00E44E3%7D&amp;file=Plantilla%20%20de%20definici%C3%B3n%20de%20contramedidas.pptx&amp;action=edit&amp;mobileredirect=true&amp;wdLOR=c7BB41DF0-F96A-4DAB-8DDC-E769888BDE72" TargetMode="External" Id="rId48" /><Relationship Type="http://schemas.openxmlformats.org/officeDocument/2006/relationships/webSettings" Target="webSettings.xml" Id="rId8" /><Relationship Type="http://schemas.openxmlformats.org/officeDocument/2006/relationships/footer" Target="footer1.xml" Id="rId51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image" Target="media/image6.png" Id="rId17" /><Relationship Type="http://schemas.openxmlformats.org/officeDocument/2006/relationships/image" Target="media/image14.png" Id="rId25" /><Relationship Type="http://schemas.openxmlformats.org/officeDocument/2006/relationships/image" Target="media/image22.png" Id="rId33" /><Relationship Type="http://schemas.openxmlformats.org/officeDocument/2006/relationships/image" Target="media/image27.png" Id="rId38" /><Relationship Type="http://schemas.openxmlformats.org/officeDocument/2006/relationships/hyperlink" Target="https://strenaterminals.sharepoint.com/:p:/r/sites/OperationalExcellence/_layouts/15/Doc.aspx?sourcedoc=%7B32E20284-73F4-435F-A508-39D7D0591140%7D&amp;file=Plantilla%20%20de%20Matriz%20multivotaci%C3%B3n.pptx&amp;action=edit&amp;mobileredirect=true&amp;wdLOR=cED2F02C5-8AE2-494A-A86E-B3BD208A39AB" TargetMode="External" Id="rId46" /><Relationship Type="http://schemas.openxmlformats.org/officeDocument/2006/relationships/image" Target="media/image9.png" Id="rId20" /><Relationship Type="http://schemas.openxmlformats.org/officeDocument/2006/relationships/hyperlink" Target="https://strenaterminals.sharepoint.com/:x:/r/sites/OperationalExcellence/_layouts/15/Doc.aspx?sourcedoc=%7BB8613C61-92D5-4D9F-A682-1B8FE70C214D%7D&amp;file=Formulario%20Genba.xlsx&amp;action=default&amp;mobileredirect=true" TargetMode="External" Id="rId41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strenaterminals.sharepoint.com/sites/OperationalExcellence/Shared%20Documents/Forms/AllItems.aspx?id=%2Fsites%2FOperationalExcellence%2FShared%20Documents%2FOperational%20Excellence%2F12%2E%20Problem%20Solving%2FDRAFT%2FSPA&amp;viewid=d8ab40b4%2D71da%2D441d%2Db9f0%2Dac712a721566" TargetMode="External" Id="rId15" /><Relationship Type="http://schemas.openxmlformats.org/officeDocument/2006/relationships/image" Target="media/image12.png" Id="rId23" /><Relationship Type="http://schemas.openxmlformats.org/officeDocument/2006/relationships/image" Target="media/image17.png" Id="rId28" /><Relationship Type="http://schemas.openxmlformats.org/officeDocument/2006/relationships/image" Target="media/image25.png" Id="rId36" /><Relationship Type="http://schemas.openxmlformats.org/officeDocument/2006/relationships/hyperlink" Target="https://strenaterminals.sharepoint.com/:p:/r/sites/OperationalExcellence/_layouts/15/Doc.aspx?sourcedoc=%7B352C96D5-CAF0-45A8-B633-2848B00E44E3%7D&amp;file=Plantilla%20%20de%20definici%C3%B3n%20de%20contramedidas.pptx&amp;action=edit&amp;mobileredirect=true&amp;wdLOR=c7BB41DF0-F96A-4DAB-8DDC-E769888BDE72" TargetMode="External" Id="rId4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dd1e0b-5267-470b-acea-8e55b9f41d8e" xsi:nil="true"/>
    <lcf76f155ced4ddcb4097134ff3c332f xmlns="229e0a11-3848-49fd-8c6a-81e88ac0887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A925EF3109D14BBF07652984DC743A" ma:contentTypeVersion="16" ma:contentTypeDescription="Create a new document." ma:contentTypeScope="" ma:versionID="c449a79e7449419c4943afc2a4b475d9">
  <xsd:schema xmlns:xsd="http://www.w3.org/2001/XMLSchema" xmlns:xs="http://www.w3.org/2001/XMLSchema" xmlns:p="http://schemas.microsoft.com/office/2006/metadata/properties" xmlns:ns2="229e0a11-3848-49fd-8c6a-81e88ac08879" xmlns:ns3="39dd1e0b-5267-470b-acea-8e55b9f41d8e" targetNamespace="http://schemas.microsoft.com/office/2006/metadata/properties" ma:root="true" ma:fieldsID="4b7ba7fa09a540e48e07747b7a6e6119" ns2:_="" ns3:_="">
    <xsd:import namespace="229e0a11-3848-49fd-8c6a-81e88ac08879"/>
    <xsd:import namespace="39dd1e0b-5267-470b-acea-8e55b9f41d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e0a11-3848-49fd-8c6a-81e88ac088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25a390ff-bb44-41ab-883e-bb6999e3d7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dd1e0b-5267-470b-acea-8e55b9f41d8e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7cd2ebdb-72a5-4439-aff3-15631ecda4b4}" ma:internalName="TaxCatchAll" ma:showField="CatchAllData" ma:web="39dd1e0b-5267-470b-acea-8e55b9f41d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6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E320C2-290E-4722-9DAE-130D4EAB675F}">
  <ds:schemaRefs>
    <ds:schemaRef ds:uri="http://schemas.microsoft.com/office/2006/metadata/properties"/>
    <ds:schemaRef ds:uri="http://schemas.microsoft.com/office/infopath/2007/PartnerControls"/>
    <ds:schemaRef ds:uri="39dd1e0b-5267-470b-acea-8e55b9f41d8e"/>
    <ds:schemaRef ds:uri="229e0a11-3848-49fd-8c6a-81e88ac08879"/>
  </ds:schemaRefs>
</ds:datastoreItem>
</file>

<file path=customXml/itemProps3.xml><?xml version="1.0" encoding="utf-8"?>
<ds:datastoreItem xmlns:ds="http://schemas.openxmlformats.org/officeDocument/2006/customXml" ds:itemID="{465D6F00-CCF6-4C19-A902-86E28A4BC3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9e0a11-3848-49fd-8c6a-81e88ac08879"/>
    <ds:schemaRef ds:uri="39dd1e0b-5267-470b-acea-8e55b9f41d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AF48C64-BBF0-455D-8462-57F180C414A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/>
  <lastModifiedBy>Luis Villon Morillo</lastModifiedBy>
  <revision>357</revision>
  <dcterms:created xsi:type="dcterms:W3CDTF">2013-12-23T23:15:00.0000000Z</dcterms:created>
  <dcterms:modified xsi:type="dcterms:W3CDTF">2026-04-15T15:59:59.0050773Z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0x0101004FA925EF3109D14BBF07652984DC743A</vt:lpwstr>
  </property>
  <property fmtid="{D5CDD505-2E9C-101B-9397-08002B2CF9AE}" pid="3" name="MediaServiceImageTags">
    <vt:lpwstr/>
  </property>
  <property fmtid="{D5CDD505-2E9C-101B-9397-08002B2CF9AE}" pid="5" name="docLang">
    <vt:lpwstr>es</vt:lpwstr>
  </property>
</Properties>
</file>